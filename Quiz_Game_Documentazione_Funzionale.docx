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3192"/>
          <w:sz w:val="72"/>
        </w:rPr>
        <w:t>QUIZ GAME WEB APP</w:t>
      </w:r>
    </w:p>
    <w:p>
      <w:pPr>
        <w:jc w:val="center"/>
      </w:pPr>
      <w:r>
        <w:rPr>
          <w:color w:val="666666"/>
          <w:sz w:val="36"/>
        </w:rPr>
        <w:t>Documento Funzionale e Architettura Tecnica</w:t>
      </w:r>
    </w:p>
    <w:p/>
    <w:p>
      <w:pPr>
        <w:pStyle w:val="Heading1"/>
      </w:pPr>
      <w:r>
        <w:rPr>
          <w:color w:val="2E3192"/>
        </w:rPr>
        <w:t>INDICE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Architettura Tecnica</w:t>
      </w:r>
    </w:p>
    <w:p>
      <w:pPr>
        <w:pStyle w:val="ListNumber"/>
      </w:pPr>
      <w:r>
        <w:t>3. Flusso di Gioco Dettagliato</w:t>
      </w:r>
    </w:p>
    <w:p>
      <w:pPr>
        <w:pStyle w:val="ListNumber"/>
      </w:pPr>
      <w:r>
        <w:t>4. Specifiche UI/UX</w:t>
      </w:r>
    </w:p>
    <w:p>
      <w:pPr>
        <w:pStyle w:val="ListNumber"/>
      </w:pPr>
      <w:r>
        <w:t>5. Integrazione LLM</w:t>
      </w:r>
    </w:p>
    <w:p>
      <w:pPr>
        <w:pStyle w:val="ListNumber"/>
      </w:pPr>
      <w:r>
        <w:t>6. Database e Persistenza</w:t>
      </w:r>
    </w:p>
    <w:p>
      <w:pPr>
        <w:pStyle w:val="ListNumber"/>
      </w:pPr>
      <w:r>
        <w:t>7. Prompt AI per Sviluppo</w:t>
      </w:r>
    </w:p>
    <w:p>
      <w:pPr>
        <w:pStyle w:val="ListNumber"/>
      </w:pPr>
      <w:r>
        <w:t>8. Appendici</w:t>
      </w:r>
    </w:p>
    <w:p>
      <w:r>
        <w:br w:type="page"/>
      </w:r>
    </w:p>
    <w:p>
      <w:pPr>
        <w:pStyle w:val="Heading1"/>
      </w:pPr>
      <w:r>
        <w:rPr>
          <w:color w:val="2E3192"/>
        </w:rPr>
        <w:t>1. EXECUTIVE SUMMARY</w:t>
      </w:r>
    </w:p>
    <w:p>
      <w:r>
        <w:t>Quiz Game è una web app multiplayer in tempo reale ispirata a Kahoot, con generazione dinamica delle domande tramite LLM (Llama). Il gioco prevede un host su desktop/laptop che controlla la partita e partecipanti che rispondono tramite smartphone.</w:t>
      </w:r>
    </w:p>
    <w:p>
      <w:pPr>
        <w:pStyle w:val="Heading2"/>
      </w:pPr>
      <w:r>
        <w:rPr>
          <w:color w:val="2E3192"/>
        </w:rPr>
        <w:t>1.1 Caratteristiche Principali</w:t>
      </w:r>
    </w:p>
    <w:p>
      <w:pPr>
        <w:pStyle w:val="ListBullet"/>
      </w:pPr>
      <w:r>
        <w:t>Generazione domande AI-powered con LLM (Llama o alternativa free)</w:t>
      </w:r>
    </w:p>
    <w:p>
      <w:pPr>
        <w:pStyle w:val="ListBullet"/>
      </w:pPr>
      <w:r>
        <w:t>Multiplayer real-time via WebSocket (Socket.IO)</w:t>
      </w:r>
    </w:p>
    <w:p>
      <w:pPr>
        <w:pStyle w:val="ListBullet"/>
      </w:pPr>
      <w:r>
        <w:t>QR Code per join rapido da mobile</w:t>
      </w:r>
    </w:p>
    <w:p>
      <w:pPr>
        <w:pStyle w:val="ListBullet"/>
      </w:pPr>
      <w:r>
        <w:t>Mobile come controller (A/B/C/D buttons)</w:t>
      </w:r>
    </w:p>
    <w:p>
      <w:pPr>
        <w:pStyle w:val="ListBullet"/>
      </w:pPr>
      <w:r>
        <w:t>Animazioni fluide e musiche coinvolgenti</w:t>
      </w:r>
    </w:p>
    <w:p>
      <w:pPr>
        <w:pStyle w:val="ListBullet"/>
      </w:pPr>
      <w:r>
        <w:t>Classifica dinamica con sorpassi animati</w:t>
      </w:r>
    </w:p>
    <w:p>
      <w:pPr>
        <w:pStyle w:val="ListBullet"/>
      </w:pPr>
      <w:r>
        <w:t>NO vantaggi per velocità di risposta - solo correttezza</w:t>
      </w:r>
    </w:p>
    <w:p>
      <w:pPr>
        <w:pStyle w:val="ListBullet"/>
      </w:pPr>
      <w:r>
        <w:t>Timer 15 secondi per domanda</w:t>
      </w:r>
    </w:p>
    <w:p>
      <w:pPr>
        <w:pStyle w:val="Heading2"/>
      </w:pPr>
      <w:r>
        <w:rPr>
          <w:color w:val="2E3192"/>
        </w:rPr>
        <w:t>1.2 Target e Use Cases</w:t>
      </w:r>
    </w:p>
    <w:p>
      <w:pPr>
        <w:pStyle w:val="ListBullet"/>
      </w:pPr>
      <w:r>
        <w:t>Educazione: quiz didattici in classe</w:t>
      </w:r>
    </w:p>
    <w:p>
      <w:pPr>
        <w:pStyle w:val="ListBullet"/>
      </w:pPr>
      <w:r>
        <w:t>Team building: eventi aziendali</w:t>
      </w:r>
    </w:p>
    <w:p>
      <w:pPr>
        <w:pStyle w:val="ListBullet"/>
      </w:pPr>
      <w:r>
        <w:t>Social gaming: serate con amici</w:t>
      </w:r>
    </w:p>
    <w:p>
      <w:pPr>
        <w:pStyle w:val="ListBullet"/>
      </w:pPr>
      <w:r>
        <w:t>Training: formazione interattiva</w:t>
      </w:r>
    </w:p>
    <w:p>
      <w:r>
        <w:br w:type="page"/>
      </w:r>
    </w:p>
    <w:p>
      <w:pPr>
        <w:pStyle w:val="Heading1"/>
      </w:pPr>
      <w:r>
        <w:rPr>
          <w:color w:val="2E3192"/>
        </w:rPr>
        <w:t>2. ARCHITETTURA TECNICA</w:t>
      </w:r>
    </w:p>
    <w:p>
      <w:pPr>
        <w:pStyle w:val="Heading2"/>
      </w:pPr>
      <w:r>
        <w:rPr>
          <w:color w:val="2E3192"/>
        </w:rPr>
        <w:t>2.1 Stack Tecnologico</w:t>
      </w:r>
    </w:p>
    <w:p>
      <w:pPr>
        <w:pStyle w:val="Heading3"/>
      </w:pPr>
      <w:r>
        <w:t>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Versione</w:t>
            </w:r>
          </w:p>
        </w:tc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Scopo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  <w:tc>
          <w:tcPr>
            <w:tcW w:type="dxa" w:w="2880"/>
          </w:tcPr>
          <w:p>
            <w:r>
              <w:t>UI components e state management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Routing SPA</w:t>
            </w:r>
          </w:p>
        </w:tc>
      </w:tr>
      <w:tr>
        <w:tc>
          <w:tcPr>
            <w:tcW w:type="dxa" w:w="2880"/>
          </w:tcPr>
          <w:p>
            <w:r>
              <w:t>Socket.IO Client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WebSocket real-time</w:t>
            </w:r>
          </w:p>
        </w:tc>
      </w:tr>
      <w:tr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10.x</w:t>
            </w:r>
          </w:p>
        </w:tc>
        <w:tc>
          <w:tcPr>
            <w:tcW w:type="dxa" w:w="2880"/>
          </w:tcPr>
          <w:p>
            <w:r>
              <w:t>Animazioni fluide</w:t>
            </w:r>
          </w:p>
        </w:tc>
      </w:tr>
      <w:tr>
        <w:tc>
          <w:tcPr>
            <w:tcW w:type="dxa" w:w="2880"/>
          </w:tcPr>
          <w:p>
            <w:r>
              <w:t>QRCode.react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Generazione QR codes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Styling responsive</w:t>
            </w:r>
          </w:p>
        </w:tc>
      </w:tr>
      <w:tr>
        <w:tc>
          <w:tcPr>
            <w:tcW w:type="dxa" w:w="2880"/>
          </w:tcPr>
          <w:p>
            <w:r>
              <w:t>Howler.js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Audio/musiche</w:t>
            </w:r>
          </w:p>
        </w:tc>
      </w:tr>
    </w:tbl>
    <w:p/>
    <w:p>
      <w:pPr>
        <w:pStyle w:val="Heading3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Versione</w:t>
            </w:r>
          </w:p>
        </w:tc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Scopo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20.x LTS</w:t>
            </w:r>
          </w:p>
        </w:tc>
        <w:tc>
          <w:tcPr>
            <w:tcW w:type="dxa" w:w="2880"/>
          </w:tcPr>
          <w:p>
            <w:r>
              <w:t>Runtime server</w:t>
            </w:r>
          </w:p>
        </w:tc>
      </w:tr>
      <w:tr>
        <w:tc>
          <w:tcPr>
            <w:tcW w:type="dxa" w:w="2880"/>
          </w:tcPr>
          <w:p>
            <w:r>
              <w:t>Express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Web server e API</w:t>
            </w:r>
          </w:p>
        </w:tc>
      </w:tr>
      <w:tr>
        <w:tc>
          <w:tcPr>
            <w:tcW w:type="dxa" w:w="2880"/>
          </w:tcPr>
          <w:p>
            <w:r>
              <w:t>Socket.IO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WebSocket server</w:t>
            </w:r>
          </w:p>
        </w:tc>
      </w:tr>
      <w:tr>
        <w:tc>
          <w:tcPr>
            <w:tcW w:type="dxa" w:w="2880"/>
          </w:tcPr>
          <w:p>
            <w:r>
              <w:t>LlamaIndex / Ollama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LLM integration</w:t>
            </w:r>
          </w:p>
        </w:tc>
      </w:tr>
      <w:tr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Database (categorie/stats)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7.x</w:t>
            </w:r>
          </w:p>
        </w:tc>
        <w:tc>
          <w:tcPr>
            <w:tcW w:type="dxa" w:w="2880"/>
          </w:tcPr>
          <w:p>
            <w:r>
              <w:t>Cache sessioni/game state</w:t>
            </w:r>
          </w:p>
        </w:tc>
      </w:tr>
    </w:tbl>
    <w:p>
      <w:pPr>
        <w:pStyle w:val="Heading2"/>
      </w:pPr>
      <w:r>
        <w:rPr>
          <w:color w:val="2E3192"/>
        </w:rPr>
        <w:t>2.2 Architettura a 3 Tier</w:t>
      </w:r>
    </w:p>
    <w:p>
      <w:r>
        <w:rPr>
          <w:b/>
          <w:color w:val="000000"/>
          <w:sz w:val="22"/>
        </w:rPr>
        <w:t>PRESENTATION LAYER (Client)</w:t>
      </w:r>
    </w:p>
    <w:p>
      <w:pPr>
        <w:pStyle w:val="ListBullet"/>
      </w:pPr>
      <w:r>
        <w:t>Host App (Desktop): selezione categorie, controllo game, visualizzazione domande e classifiche</w:t>
      </w:r>
    </w:p>
    <w:p>
      <w:pPr>
        <w:pStyle w:val="ListBullet"/>
      </w:pPr>
      <w:r>
        <w:t>Player App (Mobile): lobby join, nickname, controller A/B/C/D, feedback istantaneo</w:t>
      </w:r>
    </w:p>
    <w:p>
      <w:r>
        <w:rPr>
          <w:b/>
          <w:color w:val="000000"/>
          <w:sz w:val="22"/>
        </w:rPr>
        <w:t>APPLICATION LAYER (Server)</w:t>
      </w:r>
    </w:p>
    <w:p>
      <w:pPr>
        <w:pStyle w:val="ListBullet"/>
      </w:pPr>
      <w:r>
        <w:t>Game Manager: orchestrazione partite, timer, scoring</w:t>
      </w:r>
    </w:p>
    <w:p>
      <w:pPr>
        <w:pStyle w:val="ListBullet"/>
      </w:pPr>
      <w:r>
        <w:t>Socket Handler: gestione connessioni WebSocket</w:t>
      </w:r>
    </w:p>
    <w:p>
      <w:pPr>
        <w:pStyle w:val="ListBullet"/>
      </w:pPr>
      <w:r>
        <w:t>LLM Service: generazione domande AI</w:t>
      </w:r>
    </w:p>
    <w:p>
      <w:pPr>
        <w:pStyle w:val="ListBullet"/>
      </w:pPr>
      <w:r>
        <w:t>Category Service: gestione categorie e immagini stock</w:t>
      </w:r>
    </w:p>
    <w:p>
      <w:r>
        <w:rPr>
          <w:b/>
          <w:color w:val="000000"/>
          <w:sz w:val="22"/>
        </w:rPr>
        <w:t>DATA LAYER</w:t>
      </w:r>
    </w:p>
    <w:p>
      <w:pPr>
        <w:pStyle w:val="ListBullet"/>
      </w:pPr>
      <w:r>
        <w:t>MongoDB: categorie, domande generate, statistiche</w:t>
      </w:r>
    </w:p>
    <w:p>
      <w:pPr>
        <w:pStyle w:val="ListBullet"/>
      </w:pPr>
      <w:r>
        <w:t>Redis: game state in-memory, sessioni attive</w:t>
      </w:r>
    </w:p>
    <w:p>
      <w:r>
        <w:br w:type="page"/>
      </w:r>
    </w:p>
    <w:p>
      <w:pPr>
        <w:pStyle w:val="Heading1"/>
      </w:pPr>
      <w:r>
        <w:rPr>
          <w:color w:val="2E3192"/>
        </w:rPr>
        <w:t>3. FLUSSO DI GIOCO DETTAGLIATO</w:t>
      </w:r>
    </w:p>
    <w:p>
      <w:pPr>
        <w:pStyle w:val="Heading2"/>
      </w:pPr>
      <w:r>
        <w:rPr>
          <w:color w:val="2E3192"/>
        </w:rPr>
        <w:t>3.1 Fase 1: Setup (Host Desktop)</w:t>
      </w:r>
    </w:p>
    <w:p>
      <w:pPr>
        <w:pStyle w:val="ListNumber"/>
      </w:pPr>
      <w:r>
        <w:t>Host apre l'app su browser desktop</w:t>
      </w:r>
    </w:p>
    <w:p>
      <w:pPr>
        <w:pStyle w:val="ListNumber"/>
      </w:pPr>
      <w:r>
        <w:t>Visualizza griglia categorie con immagini stock e descrizione breve</w:t>
      </w:r>
    </w:p>
    <w:p>
      <w:pPr>
        <w:pStyle w:val="ListNumber"/>
      </w:pPr>
      <w:r>
        <w:t>Seleziona una categoria (es: Geografia, Storia, Scienza, Pop Culture)</w:t>
      </w:r>
    </w:p>
    <w:p>
      <w:pPr>
        <w:pStyle w:val="ListNumber"/>
      </w:pPr>
      <w:r>
        <w:t>Sistema genera PIN game univoco (6 cifre)</w:t>
      </w:r>
    </w:p>
    <w:p>
      <w:pPr>
        <w:pStyle w:val="ListNumber"/>
      </w:pPr>
      <w:r>
        <w:t>Viene mostrato QR code + PIN per join</w:t>
      </w:r>
    </w:p>
    <w:p>
      <w:pPr>
        <w:pStyle w:val="Heading2"/>
      </w:pPr>
      <w:r>
        <w:rPr>
          <w:color w:val="2E3192"/>
        </w:rPr>
        <w:t>3.2 Fase 2: Lobby (Players Mobile)</w:t>
      </w:r>
    </w:p>
    <w:p>
      <w:pPr>
        <w:pStyle w:val="ListNumber"/>
      </w:pPr>
      <w:r>
        <w:t>Player scansiona QR o inserisce PIN manualmente</w:t>
      </w:r>
    </w:p>
    <w:p>
      <w:pPr>
        <w:pStyle w:val="ListNumber"/>
      </w:pPr>
      <w:r>
        <w:t>Accede alla lobby, vede avatar casuale assegnato</w:t>
      </w:r>
    </w:p>
    <w:p>
      <w:pPr>
        <w:pStyle w:val="ListNumber"/>
      </w:pPr>
      <w:r>
        <w:t>Inserisce nickname (max 12 caratteri)</w:t>
      </w:r>
    </w:p>
    <w:p>
      <w:pPr>
        <w:pStyle w:val="ListNumber"/>
      </w:pPr>
      <w:r>
        <w:t>Vede nickname + avatar + punteggio 0</w:t>
      </w:r>
    </w:p>
    <w:p>
      <w:pPr>
        <w:pStyle w:val="ListNumber"/>
      </w:pPr>
      <w:r>
        <w:t>Desktop mostra lista players connessi in real-time</w:t>
      </w:r>
    </w:p>
    <w:p>
      <w:pPr>
        <w:pStyle w:val="ListNumber"/>
      </w:pPr>
      <w:r>
        <w:t>Host clicca 'Avvia Partita'</w:t>
      </w:r>
    </w:p>
    <w:p>
      <w:pPr>
        <w:pStyle w:val="Heading2"/>
      </w:pPr>
      <w:r>
        <w:rPr>
          <w:color w:val="2E3192"/>
        </w:rPr>
        <w:t>3.3 Fase 3: Generazione Domande</w:t>
      </w:r>
    </w:p>
    <w:p>
      <w:pPr>
        <w:pStyle w:val="ListNumber"/>
      </w:pPr>
      <w:r>
        <w:t>Backend chiama LLM con prompt specifico per categoria</w:t>
      </w:r>
    </w:p>
    <w:p>
      <w:pPr>
        <w:pStyle w:val="ListNumber"/>
      </w:pPr>
      <w:r>
        <w:t>LLM genera N domande (configurabile, default 10)</w:t>
      </w:r>
    </w:p>
    <w:p>
      <w:pPr>
        <w:pStyle w:val="ListNumber"/>
      </w:pPr>
      <w:r>
        <w:t>Ogni domanda: testo, 4 risposte (A/B/C/D), risposta corretta, difficoltà</w:t>
      </w:r>
    </w:p>
    <w:p>
      <w:pPr>
        <w:pStyle w:val="ListNumber"/>
      </w:pPr>
      <w:r>
        <w:t>Domande salvate in cache Redis per la partita</w:t>
      </w:r>
    </w:p>
    <w:p>
      <w:pPr>
        <w:pStyle w:val="Heading2"/>
      </w:pPr>
      <w:r>
        <w:rPr>
          <w:color w:val="2E3192"/>
        </w:rPr>
        <w:t>3.4 Fase 4: Round Loop (per ogni domanda)</w:t>
      </w:r>
    </w:p>
    <w:p>
      <w:r>
        <w:rPr>
          <w:b/>
          <w:color w:val="000000"/>
        </w:rPr>
        <w:t>A. Schermata Preparatoria (3s)</w:t>
      </w:r>
    </w:p>
    <w:p>
      <w:pPr>
        <w:pStyle w:val="ListBullet"/>
      </w:pPr>
      <w:r>
        <w:t>Desktop + Mobile: "Preparati!" con animazione pulsante</w:t>
      </w:r>
    </w:p>
    <w:p>
      <w:pPr>
        <w:pStyle w:val="ListBullet"/>
      </w:pPr>
      <w:r>
        <w:t>Sfondo colorato dinamico</w:t>
      </w:r>
    </w:p>
    <w:p>
      <w:pPr>
        <w:pStyle w:val="ListBullet"/>
      </w:pPr>
      <w:r>
        <w:t>Audio: suono carica energia</w:t>
      </w:r>
    </w:p>
    <w:p>
      <w:r>
        <w:rPr>
          <w:b/>
          <w:color w:val="000000"/>
        </w:rPr>
        <w:t>B. Countdown (3s)</w:t>
      </w:r>
    </w:p>
    <w:p>
      <w:pPr>
        <w:pStyle w:val="ListBullet"/>
      </w:pPr>
      <w:r>
        <w:t>Desktop + Mobile: "3... 2... 1... GO!"</w:t>
      </w:r>
    </w:p>
    <w:p>
      <w:pPr>
        <w:pStyle w:val="ListBullet"/>
      </w:pPr>
      <w:r>
        <w:t>Animazione numeri con scale + fade</w:t>
      </w:r>
    </w:p>
    <w:p>
      <w:pPr>
        <w:pStyle w:val="ListBullet"/>
      </w:pPr>
      <w:r>
        <w:t>Audio: tick-tock sincronizzato</w:t>
      </w:r>
    </w:p>
    <w:p>
      <w:r>
        <w:rPr>
          <w:b/>
          <w:color w:val="000000"/>
        </w:rPr>
        <w:t>C. Visualizzazione Domanda (15s)</w:t>
      </w:r>
    </w:p>
    <w:p>
      <w:pPr>
        <w:pStyle w:val="ListBullet"/>
      </w:pPr>
      <w:r>
        <w:t>Desktop: mostra domanda + numero round + timer circolare</w:t>
      </w:r>
    </w:p>
    <w:p>
      <w:pPr>
        <w:pStyle w:val="ListBullet"/>
      </w:pPr>
      <w:r>
        <w:t>Mobile: bottoni A/B/C/D colorati (Rosso/Blu/Giallo/Verde)</w:t>
      </w:r>
    </w:p>
    <w:p>
      <w:pPr>
        <w:pStyle w:val="ListBullet"/>
      </w:pPr>
      <w:r>
        <w:t>Timer visivo: barra progressiva che si svuota</w:t>
      </w:r>
    </w:p>
    <w:p>
      <w:pPr>
        <w:pStyle w:val="ListBullet"/>
      </w:pPr>
      <w:r>
        <w:t>Ultimi 5s: timer lampeggia + audio urgenza</w:t>
      </w:r>
    </w:p>
    <w:p>
      <w:r>
        <w:rPr>
          <w:b/>
          <w:color w:val="000000"/>
        </w:rPr>
        <w:t>D. Raccolta Risposte</w:t>
      </w:r>
    </w:p>
    <w:p>
      <w:pPr>
        <w:pStyle w:val="ListBullet"/>
      </w:pPr>
      <w:r>
        <w:t>Player tocca A/B/C/D: bottone si illumina + feedback tattile (vibrazione)</w:t>
      </w:r>
    </w:p>
    <w:p>
      <w:pPr>
        <w:pStyle w:val="ListBullet"/>
      </w:pPr>
      <w:r>
        <w:t>Risposta inviata via Socket.IO al server</w:t>
      </w:r>
    </w:p>
    <w:p>
      <w:pPr>
        <w:pStyle w:val="ListBullet"/>
      </w:pPr>
      <w:r>
        <w:t>Desktop mostra contatore "X/Y hanno risposto"</w:t>
      </w:r>
    </w:p>
    <w:p>
      <w:pPr>
        <w:pStyle w:val="ListBullet"/>
      </w:pPr>
      <w:r>
        <w:t>Player può cambiare risposta fino a scadenza timer</w:t>
      </w:r>
    </w:p>
    <w:p>
      <w:r>
        <w:rPr>
          <w:b/>
          <w:color w:val="000000"/>
        </w:rPr>
        <w:t>E. Reveal Risposta Corretta</w:t>
      </w:r>
    </w:p>
    <w:p>
      <w:pPr>
        <w:pStyle w:val="ListBullet"/>
      </w:pPr>
      <w:r>
        <w:t>Desktop: evidenzia risposta corretta in VERDE con animazione expand</w:t>
      </w:r>
    </w:p>
    <w:p>
      <w:pPr>
        <w:pStyle w:val="ListBullet"/>
      </w:pPr>
      <w:r>
        <w:t>Mobile: mostra feedback personalizzato:</w:t>
      </w:r>
    </w:p>
    <w:p>
      <w:pPr>
        <w:pStyle w:val="ListBullet"/>
      </w:pPr>
      <w:r>
        <w:t xml:space="preserve">  - Risposta corretta: ✓ verde + punti guadagnati + suono vittoria</w:t>
      </w:r>
    </w:p>
    <w:p>
      <w:pPr>
        <w:pStyle w:val="ListBullet"/>
      </w:pPr>
      <w:r>
        <w:t xml:space="preserve">  - Risposta sbagliata: ✗ rosso + mostra corretta + suono errore</w:t>
      </w:r>
    </w:p>
    <w:p>
      <w:pPr>
        <w:pStyle w:val="ListBullet"/>
      </w:pPr>
      <w:r>
        <w:t xml:space="preserve">  - Nessuna risposta: "Tempo scaduto!" giallo + suono buzzer</w:t>
      </w:r>
    </w:p>
    <w:p>
      <w:pPr>
        <w:pStyle w:val="ListBullet"/>
      </w:pPr>
      <w:r>
        <w:t>Durata reveal: 3 secondi</w:t>
      </w:r>
    </w:p>
    <w:p>
      <w:r>
        <w:rPr>
          <w:b/>
          <w:color w:val="000000"/>
        </w:rPr>
        <w:t>F. Classifica Intermedia (5s)</w:t>
      </w:r>
    </w:p>
    <w:p>
      <w:pPr>
        <w:pStyle w:val="ListBullet"/>
      </w:pPr>
      <w:r>
        <w:t>Desktop: podio animato TOP 5 giocatori</w:t>
      </w:r>
    </w:p>
    <w:p>
      <w:pPr>
        <w:pStyle w:val="ListBullet"/>
      </w:pPr>
      <w:r>
        <w:t>Animazione sorpassi: se player sale posizioni → slide up con scia</w:t>
      </w:r>
    </w:p>
    <w:p>
      <w:pPr>
        <w:pStyle w:val="ListBullet"/>
      </w:pPr>
      <w:r>
        <w:t>Colori podio: 1° oro, 2° argento, 3° bronzo, altri bianco</w:t>
      </w:r>
    </w:p>
    <w:p>
      <w:pPr>
        <w:pStyle w:val="ListBullet"/>
      </w:pPr>
      <w:r>
        <w:t>Mobile: mostra posizione personale + punti totali</w:t>
      </w:r>
    </w:p>
    <w:p>
      <w:pPr>
        <w:pStyle w:val="ListBullet"/>
      </w:pPr>
      <w:r>
        <w:t>Audio: fanfara crescente se leader cambia</w:t>
      </w:r>
    </w:p>
    <w:p>
      <w:pPr>
        <w:pStyle w:val="Heading2"/>
      </w:pPr>
      <w:r>
        <w:rPr>
          <w:color w:val="2E3192"/>
        </w:rPr>
        <w:t>3.5 Fase 5: Podio Finale</w:t>
      </w:r>
    </w:p>
    <w:p>
      <w:pPr>
        <w:pStyle w:val="ListNumber"/>
      </w:pPr>
      <w:r>
        <w:t>Desktop: animazione esplosione confetti</w:t>
      </w:r>
    </w:p>
    <w:p>
      <w:pPr>
        <w:pStyle w:val="ListNumber"/>
      </w:pPr>
      <w:r>
        <w:t>Mostra TOP 3 su podio 3D con avatar giganti</w:t>
      </w:r>
    </w:p>
    <w:p>
      <w:pPr>
        <w:pStyle w:val="ListNumber"/>
      </w:pPr>
      <w:r>
        <w:t>Nome vincitore con effetto glow pulsante</w:t>
      </w:r>
    </w:p>
    <w:p>
      <w:pPr>
        <w:pStyle w:val="ListNumber"/>
      </w:pPr>
      <w:r>
        <w:t>Statistiche partita: % risposte corrette, tempo medio</w:t>
      </w:r>
    </w:p>
    <w:p>
      <w:pPr>
        <w:pStyle w:val="ListNumber"/>
      </w:pPr>
      <w:r>
        <w:t>Bottone "Gioca Ancora" / "Cambia Categoria"</w:t>
      </w:r>
    </w:p>
    <w:p>
      <w:pPr>
        <w:pStyle w:val="ListNumber"/>
      </w:pPr>
      <w:r>
        <w:t>Mobile: celebrazione personalizzata basata su posizione finale</w:t>
      </w:r>
    </w:p>
    <w:p>
      <w:pPr>
        <w:pStyle w:val="ListNumber"/>
      </w:pPr>
      <w:r>
        <w:t>Audio: inno vittoria per vincitore, applausi per altri</w:t>
      </w:r>
    </w:p>
    <w:p>
      <w:r>
        <w:br w:type="page"/>
      </w:r>
    </w:p>
    <w:p>
      <w:pPr>
        <w:pStyle w:val="Heading1"/>
      </w:pPr>
      <w:r>
        <w:rPr>
          <w:color w:val="2E3192"/>
        </w:rPr>
        <w:t>4. SPECIFICHE UI/UX</w:t>
      </w:r>
    </w:p>
    <w:p>
      <w:pPr>
        <w:pStyle w:val="Heading2"/>
      </w:pPr>
      <w:r>
        <w:rPr>
          <w:color w:val="2E3192"/>
        </w:rPr>
        <w:t>4.1 Design System - Palette Colori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Colore</w:t>
            </w:r>
          </w:p>
        </w:tc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#2E3192 (blu Kahoot)</w:t>
            </w:r>
          </w:p>
        </w:tc>
        <w:tc>
          <w:tcPr>
            <w:tcW w:type="dxa" w:w="2880"/>
          </w:tcPr>
          <w:p>
            <w:r>
              <w:t>Background principale, CTA</w:t>
            </w:r>
          </w:p>
        </w:tc>
      </w:tr>
      <w:tr>
        <w:tc>
          <w:tcPr>
            <w:tcW w:type="dxa" w:w="2880"/>
          </w:tcPr>
          <w:p>
            <w:r>
              <w:t>Risposta A</w:t>
            </w:r>
          </w:p>
        </w:tc>
        <w:tc>
          <w:tcPr>
            <w:tcW w:type="dxa" w:w="2880"/>
          </w:tcPr>
          <w:p>
            <w:r>
              <w:t>#E21B3C (rosso)</w:t>
            </w:r>
          </w:p>
        </w:tc>
        <w:tc>
          <w:tcPr>
            <w:tcW w:type="dxa" w:w="2880"/>
          </w:tcPr>
          <w:p>
            <w:r>
              <w:t>Bottone A, triangolo</w:t>
            </w:r>
          </w:p>
        </w:tc>
      </w:tr>
      <w:tr>
        <w:tc>
          <w:tcPr>
            <w:tcW w:type="dxa" w:w="2880"/>
          </w:tcPr>
          <w:p>
            <w:r>
              <w:t>Risposta B</w:t>
            </w:r>
          </w:p>
        </w:tc>
        <w:tc>
          <w:tcPr>
            <w:tcW w:type="dxa" w:w="2880"/>
          </w:tcPr>
          <w:p>
            <w:r>
              <w:t>#1368CE (blu)</w:t>
            </w:r>
          </w:p>
        </w:tc>
        <w:tc>
          <w:tcPr>
            <w:tcW w:type="dxa" w:w="2880"/>
          </w:tcPr>
          <w:p>
            <w:r>
              <w:t>Bottone B, rombo</w:t>
            </w:r>
          </w:p>
        </w:tc>
      </w:tr>
      <w:tr>
        <w:tc>
          <w:tcPr>
            <w:tcW w:type="dxa" w:w="2880"/>
          </w:tcPr>
          <w:p>
            <w:r>
              <w:t>Risposta C</w:t>
            </w:r>
          </w:p>
        </w:tc>
        <w:tc>
          <w:tcPr>
            <w:tcW w:type="dxa" w:w="2880"/>
          </w:tcPr>
          <w:p>
            <w:r>
              <w:t>#D89E00 (giallo)</w:t>
            </w:r>
          </w:p>
        </w:tc>
        <w:tc>
          <w:tcPr>
            <w:tcW w:type="dxa" w:w="2880"/>
          </w:tcPr>
          <w:p>
            <w:r>
              <w:t>Bottone C, cerchio</w:t>
            </w:r>
          </w:p>
        </w:tc>
      </w:tr>
      <w:tr>
        <w:tc>
          <w:tcPr>
            <w:tcW w:type="dxa" w:w="2880"/>
          </w:tcPr>
          <w:p>
            <w:r>
              <w:t>Risposta D</w:t>
            </w:r>
          </w:p>
        </w:tc>
        <w:tc>
          <w:tcPr>
            <w:tcW w:type="dxa" w:w="2880"/>
          </w:tcPr>
          <w:p>
            <w:r>
              <w:t>#26890C (verde)</w:t>
            </w:r>
          </w:p>
        </w:tc>
        <w:tc>
          <w:tcPr>
            <w:tcW w:type="dxa" w:w="2880"/>
          </w:tcPr>
          <w:p>
            <w:r>
              <w:t>Bottone D, quadrato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#4CAF50 (verde)</w:t>
            </w:r>
          </w:p>
        </w:tc>
        <w:tc>
          <w:tcPr>
            <w:tcW w:type="dxa" w:w="2880"/>
          </w:tcPr>
          <w:p>
            <w:r>
              <w:t>Feedback risposta corretta</w:t>
            </w:r>
          </w:p>
        </w:tc>
      </w:tr>
      <w:tr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>
              <w:t>#F44336 (rosso)</w:t>
            </w:r>
          </w:p>
        </w:tc>
        <w:tc>
          <w:tcPr>
            <w:tcW w:type="dxa" w:w="2880"/>
          </w:tcPr>
          <w:p>
            <w:r>
              <w:t>Feedback risposta errata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#FFA726 (arancione)</w:t>
            </w:r>
          </w:p>
        </w:tc>
        <w:tc>
          <w:tcPr>
            <w:tcW w:type="dxa" w:w="2880"/>
          </w:tcPr>
          <w:p>
            <w:r>
              <w:t>Feedback tempo scaduto</w:t>
            </w:r>
          </w:p>
        </w:tc>
      </w:tr>
    </w:tbl>
    <w:p>
      <w:pPr>
        <w:pStyle w:val="Heading2"/>
      </w:pPr>
      <w:r>
        <w:rPr>
          <w:color w:val="2E3192"/>
        </w:rPr>
        <w:t>4.2 Typography</w:t>
      </w:r>
    </w:p>
    <w:p>
      <w:pPr>
        <w:pStyle w:val="ListBullet"/>
      </w:pPr>
      <w:r>
        <w:t>Font principale: Montserrat Bold per titoli</w:t>
      </w:r>
    </w:p>
    <w:p>
      <w:pPr>
        <w:pStyle w:val="ListBullet"/>
      </w:pPr>
      <w:r>
        <w:t>Font body: Open Sans Regular</w:t>
      </w:r>
    </w:p>
    <w:p>
      <w:pPr>
        <w:pStyle w:val="ListBullet"/>
      </w:pPr>
      <w:r>
        <w:t>Domande: 28px, line-height 1.4</w:t>
      </w:r>
    </w:p>
    <w:p>
      <w:pPr>
        <w:pStyle w:val="ListBullet"/>
      </w:pPr>
      <w:r>
        <w:t>Risposte mobile: 20px, bold</w:t>
      </w:r>
    </w:p>
    <w:p>
      <w:pPr>
        <w:pStyle w:val="ListBullet"/>
      </w:pPr>
      <w:r>
        <w:t>Timer: 48px, monospace</w:t>
      </w:r>
    </w:p>
    <w:p>
      <w:pPr>
        <w:pStyle w:val="Heading2"/>
      </w:pPr>
      <w:r>
        <w:rPr>
          <w:color w:val="2E3192"/>
        </w:rPr>
        <w:t>4.3 Animazioni (Framer Motion)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Animazione</w:t>
            </w:r>
          </w:p>
        </w:tc>
        <w:tc>
          <w:tcPr>
            <w:tcW w:type="dxa" w:w="2880"/>
            <w:shd w:fill="2E3192"/>
          </w:tcPr>
          <w:p>
            <w:r>
              <w:rPr>
                <w:b/>
                <w:color w:val="FFFFFF"/>
              </w:rPr>
              <w:t>Durata</w:t>
            </w:r>
          </w:p>
        </w:tc>
      </w:tr>
      <w:tr>
        <w:tc>
          <w:tcPr>
            <w:tcW w:type="dxa" w:w="2880"/>
          </w:tcPr>
          <w:p>
            <w:r>
              <w:t>Lobby player join</w:t>
            </w:r>
          </w:p>
        </w:tc>
        <w:tc>
          <w:tcPr>
            <w:tcW w:type="dxa" w:w="2880"/>
          </w:tcPr>
          <w:p>
            <w:r>
              <w:t>Slide in from right + bounce</w:t>
            </w:r>
          </w:p>
        </w:tc>
        <w:tc>
          <w:tcPr>
            <w:tcW w:type="dxa" w:w="2880"/>
          </w:tcPr>
          <w:p>
            <w:r>
              <w:t>0.3s</w:t>
            </w:r>
          </w:p>
        </w:tc>
      </w:tr>
      <w:tr>
        <w:tc>
          <w:tcPr>
            <w:tcW w:type="dxa" w:w="2880"/>
          </w:tcPr>
          <w:p>
            <w:r>
              <w:t>Countdown numeri</w:t>
            </w:r>
          </w:p>
        </w:tc>
        <w:tc>
          <w:tcPr>
            <w:tcW w:type="dxa" w:w="2880"/>
          </w:tcPr>
          <w:p>
            <w:r>
              <w:t>Scale 0→1.5→1 + fade</w:t>
            </w:r>
          </w:p>
        </w:tc>
        <w:tc>
          <w:tcPr>
            <w:tcW w:type="dxa" w:w="2880"/>
          </w:tcPr>
          <w:p>
            <w:r>
              <w:t>0.8s</w:t>
            </w:r>
          </w:p>
        </w:tc>
      </w:tr>
      <w:tr>
        <w:tc>
          <w:tcPr>
            <w:tcW w:type="dxa" w:w="2880"/>
          </w:tcPr>
          <w:p>
            <w:r>
              <w:t>Bottoni risposta</w:t>
            </w:r>
          </w:p>
        </w:tc>
        <w:tc>
          <w:tcPr>
            <w:tcW w:type="dxa" w:w="2880"/>
          </w:tcPr>
          <w:p>
            <w:r>
              <w:t>Press: scale 0.95 + glow</w:t>
            </w:r>
          </w:p>
        </w:tc>
        <w:tc>
          <w:tcPr>
            <w:tcW w:type="dxa" w:w="2880"/>
          </w:tcPr>
          <w:p>
            <w:r>
              <w:t>0.1s</w:t>
            </w:r>
          </w:p>
        </w:tc>
      </w:tr>
      <w:tr>
        <w:tc>
          <w:tcPr>
            <w:tcW w:type="dxa" w:w="2880"/>
          </w:tcPr>
          <w:p>
            <w:r>
              <w:t>Timer urgenza</w:t>
            </w:r>
          </w:p>
        </w:tc>
        <w:tc>
          <w:tcPr>
            <w:tcW w:type="dxa" w:w="2880"/>
          </w:tcPr>
          <w:p>
            <w:r>
              <w:t>Pulse scale 1→1.1</w:t>
            </w:r>
          </w:p>
        </w:tc>
        <w:tc>
          <w:tcPr>
            <w:tcW w:type="dxa" w:w="2880"/>
          </w:tcPr>
          <w:p>
            <w:r>
              <w:t>0.5s loop</w:t>
            </w:r>
          </w:p>
        </w:tc>
      </w:tr>
      <w:tr>
        <w:tc>
          <w:tcPr>
            <w:tcW w:type="dxa" w:w="2880"/>
          </w:tcPr>
          <w:p>
            <w:r>
              <w:t>Reveal corretta</w:t>
            </w:r>
          </w:p>
        </w:tc>
        <w:tc>
          <w:tcPr>
            <w:tcW w:type="dxa" w:w="2880"/>
          </w:tcPr>
          <w:p>
            <w:r>
              <w:t>Expand + glow pulsante</w:t>
            </w:r>
          </w:p>
        </w:tc>
        <w:tc>
          <w:tcPr>
            <w:tcW w:type="dxa" w:w="2880"/>
          </w:tcPr>
          <w:p>
            <w:r>
              <w:t>0.6s</w:t>
            </w:r>
          </w:p>
        </w:tc>
      </w:tr>
      <w:tr>
        <w:tc>
          <w:tcPr>
            <w:tcW w:type="dxa" w:w="2880"/>
          </w:tcPr>
          <w:p>
            <w:r>
              <w:t>Classifica sorpassi</w:t>
            </w:r>
          </w:p>
        </w:tc>
        <w:tc>
          <w:tcPr>
            <w:tcW w:type="dxa" w:w="2880"/>
          </w:tcPr>
          <w:p>
            <w:r>
              <w:t>Slide up + trail effect</w:t>
            </w:r>
          </w:p>
        </w:tc>
        <w:tc>
          <w:tcPr>
            <w:tcW w:type="dxa" w:w="2880"/>
          </w:tcPr>
          <w:p>
            <w:r>
              <w:t>0.8s</w:t>
            </w:r>
          </w:p>
        </w:tc>
      </w:tr>
      <w:tr>
        <w:tc>
          <w:tcPr>
            <w:tcW w:type="dxa" w:w="2880"/>
          </w:tcPr>
          <w:p>
            <w:r>
              <w:t>Confetti finale</w:t>
            </w:r>
          </w:p>
        </w:tc>
        <w:tc>
          <w:tcPr>
            <w:tcW w:type="dxa" w:w="2880"/>
          </w:tcPr>
          <w:p>
            <w:r>
              <w:t>Particle explosion</w:t>
            </w:r>
          </w:p>
        </w:tc>
        <w:tc>
          <w:tcPr>
            <w:tcW w:type="dxa" w:w="2880"/>
          </w:tcPr>
          <w:p>
            <w:r>
              <w:t>2s</w:t>
            </w:r>
          </w:p>
        </w:tc>
      </w:tr>
    </w:tbl>
    <w:p>
      <w:pPr>
        <w:pStyle w:val="Heading2"/>
      </w:pPr>
      <w:r>
        <w:rPr>
          <w:color w:val="2E3192"/>
        </w:rPr>
        <w:t>4.4 Audio Design</w:t>
      </w:r>
    </w:p>
    <w:p>
      <w:pPr>
        <w:pStyle w:val="ListBullet"/>
      </w:pPr>
      <w:r>
        <w:t>Lobby BGM: loop music leggero 110 BPM</w:t>
      </w:r>
    </w:p>
    <w:p>
      <w:pPr>
        <w:pStyle w:val="ListBullet"/>
      </w:pPr>
      <w:r>
        <w:t>Countdown: tick-tock mechanic</w:t>
      </w:r>
    </w:p>
    <w:p>
      <w:pPr>
        <w:pStyle w:val="ListBullet"/>
      </w:pPr>
      <w:r>
        <w:t>Timer urgenza: heartbeat accelerato</w:t>
      </w:r>
    </w:p>
    <w:p>
      <w:pPr>
        <w:pStyle w:val="ListBullet"/>
      </w:pPr>
      <w:r>
        <w:t>Risposta corretta: ding victorioso</w:t>
      </w:r>
    </w:p>
    <w:p>
      <w:pPr>
        <w:pStyle w:val="ListBullet"/>
      </w:pPr>
      <w:r>
        <w:t>Risposta sbagliata: buzzer fail</w:t>
      </w:r>
    </w:p>
    <w:p>
      <w:pPr>
        <w:pStyle w:val="ListBullet"/>
      </w:pPr>
      <w:r>
        <w:t>Sorpasso classifica: whoosh + sparkle</w:t>
      </w:r>
    </w:p>
    <w:p>
      <w:pPr>
        <w:pStyle w:val="ListBullet"/>
      </w:pPr>
      <w:r>
        <w:t>Vittoria finale: fanfara orchestrale</w:t>
      </w:r>
    </w:p>
    <w:p>
      <w:r>
        <w:br w:type="page"/>
      </w:r>
    </w:p>
    <w:p>
      <w:pPr>
        <w:pStyle w:val="Heading1"/>
      </w:pPr>
      <w:r>
        <w:rPr>
          <w:color w:val="2E3192"/>
        </w:rPr>
        <w:t>5. INTEGRAZIONE LLM</w:t>
      </w:r>
    </w:p>
    <w:p>
      <w:pPr>
        <w:pStyle w:val="Heading2"/>
      </w:pPr>
      <w:r>
        <w:rPr>
          <w:color w:val="2E3192"/>
        </w:rPr>
        <w:t>5.1 LLM Options</w:t>
      </w:r>
    </w:p>
    <w:p>
      <w:r>
        <w:rPr>
          <w:b/>
          <w:color w:val="2E8B57"/>
          <w:sz w:val="24"/>
        </w:rPr>
        <w:t>⭐ RACCOMANDATO: Groq API (VELOCISSIMO)</w:t>
      </w:r>
    </w:p>
    <w:p>
      <w:pPr>
        <w:ind w:left="432"/>
      </w:pPr>
      <w:r>
        <w:rPr>
          <w:rFonts w:ascii="Courier New" w:hAnsi="Courier New"/>
          <w:sz w:val="18"/>
        </w:rPr>
        <w:t>API Configuration:</w:t>
        <w:br/>
        <w:t>const API_KEY = '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';</w:t>
        <w:br/>
        <w:t>const url = 'https://api.groq.com/openai/v1/chat/completions';</w:t>
        <w:br/>
        <w:br/>
        <w:t>Modello RACCOMANDATO: "llama-3.3-70b-versatile"</w:t>
        <w:br/>
        <w:t>- Velocità: ~900 tokens/sec (IL PIÙ VELOCE disponibile)</w:t>
        <w:br/>
        <w:t>- Latency: ~15ms time-to-first-token</w:t>
        <w:br/>
        <w:t>- Context: 128k tokens</w:t>
        <w:br/>
        <w:t>- Free tier: 30 req/min, 6,000 req/day</w:t>
        <w:br/>
        <w:t>- Costo: $0 (free tier) o $0.59/$0.79 per 1M tokens (paid)</w:t>
        <w:br/>
        <w:br/>
        <w:t>ALTERNATIVE Groq (in ordine di velocità):</w:t>
        <w:br/>
        <w:t>1. llama-3.1-70b-versatile - Simile a 3.3, leggermente più lento</w:t>
        <w:br/>
        <w:t>2. llama-3.1-8b-instant - Ultra rapido (1000+ tokens/sec) ma meno accurato</w:t>
        <w:br/>
        <w:t>3. mixtral-8x7b-32768 - Buon bilanciamento velocità/qualità</w:t>
        <w:br/>
        <w:br/>
        <w:t>PERCHÉ Groq è IDEALE per questo progetto:</w:t>
        <w:br/>
        <w:t>✓ Generazione domande in &lt;2 secondi (critico per UX)</w:t>
        <w:br/>
        <w:t>✓ Free tier generoso (6k requests/day = ~600 partite/giorno)</w:t>
        <w:br/>
        <w:t>✓ LPU (Language Processing Unit) hardware dedicato</w:t>
        <w:br/>
        <w:t>✓ Latenza sub-100ms (perfetto per gaming real-time)</w:t>
        <w:br/>
        <w:t>✓ NO cold starts (sempre hot)</w:t>
      </w:r>
    </w:p>
    <w:p/>
    <w:p>
      <w:r>
        <w:rPr>
          <w:b/>
          <w:color w:val="666666"/>
        </w:rPr>
        <w:t>Alternative (se Groq rate limit)</w:t>
      </w:r>
    </w:p>
    <w:p>
      <w:pPr>
        <w:pStyle w:val="ListBullet"/>
      </w:pPr>
      <w:r>
        <w:t>Ollama + Llama 3.1 (8B) self-hosted - Richiede GPU server</w:t>
      </w:r>
    </w:p>
    <w:p>
      <w:pPr>
        <w:pStyle w:val="ListBullet"/>
      </w:pPr>
      <w:r>
        <w:t>Together AI - Llama 3.1 405B - free tier limitato</w:t>
      </w:r>
    </w:p>
    <w:p>
      <w:pPr>
        <w:pStyle w:val="ListBullet"/>
      </w:pPr>
      <w:r>
        <w:t>OpenRouter - Vari modelli free rotation</w:t>
      </w:r>
    </w:p>
    <w:p>
      <w:pPr>
        <w:pStyle w:val="Heading2"/>
      </w:pPr>
      <w:r>
        <w:rPr>
          <w:color w:val="2E3192"/>
        </w:rPr>
        <w:t>5.2 Prompt Engineering - Template Base</w:t>
      </w:r>
    </w:p>
    <w:p>
      <w:pPr>
        <w:ind w:left="720" w:right="720"/>
      </w:pPr>
      <w:r>
        <w:rPr>
          <w:rFonts w:ascii="Courier New" w:hAnsi="Courier New"/>
          <w:sz w:val="18"/>
        </w:rPr>
        <w:t>Sei un generatore di quiz educativi per un gioco multiplayer.</w:t>
        <w:br/>
        <w:t>Genera esattamente {N} domande sulla categoria: {CATEGORIA}</w:t>
        <w:br/>
        <w:br/>
        <w:t>REQUISITI:</w:t>
        <w:br/>
        <w:t>- Difficoltà: medio-semplice (adatto a studenti 14-18 anni o adulti casual)</w:t>
        <w:br/>
        <w:t>- Ogni domanda deve avere esattamente 4 risposte (A, B, C, D)</w:t>
        <w:br/>
        <w:t>- Solo 1 risposta corretta per domanda</w:t>
        <w:br/>
        <w:t>- Le risposte sbagliate devono essere plausibili ma chiaramente distinguibili</w:t>
        <w:br/>
        <w:t>- Domande chiare, concise, senza ambiguità</w:t>
        <w:br/>
        <w:t>- Evita domande che richiedono conoscenze ultra-specifiche</w:t>
        <w:br/>
        <w:t>- Varia la tipologia: fatti, definizioni, confronti, cause-effetti</w:t>
        <w:br/>
        <w:br/>
        <w:t>FORMATO OUTPUT (JSON):</w:t>
        <w:br/>
        <w:t>{</w:t>
        <w:br/>
        <w:t xml:space="preserve">  "questions": [</w:t>
        <w:br/>
        <w:t xml:space="preserve">    {</w:t>
        <w:br/>
        <w:t xml:space="preserve">      "id": 1,</w:t>
        <w:br/>
        <w:t xml:space="preserve">      "text": "Dove si trova il Taj Mahal?",</w:t>
        <w:br/>
        <w:t xml:space="preserve">      "answers": {</w:t>
        <w:br/>
        <w:t xml:space="preserve">        "A": "Malaysia",</w:t>
        <w:br/>
        <w:t xml:space="preserve">        "B": "Sri Lanka",</w:t>
        <w:br/>
        <w:t xml:space="preserve">        "C": "India",</w:t>
        <w:br/>
        <w:t xml:space="preserve">        "D": "Yemen"</w:t>
        <w:br/>
        <w:t xml:space="preserve">      },</w:t>
        <w:br/>
        <w:t xml:space="preserve">      "correct": "C",</w:t>
        <w:br/>
        <w:t xml:space="preserve">      "difficulty": "easy",</w:t>
        <w:br/>
        <w:t xml:space="preserve">      "category": "Geografia"</w:t>
        <w:br/>
        <w:t xml:space="preserve">    }</w:t>
        <w:br/>
        <w:t xml:space="preserve">  ]</w:t>
        <w:br/>
        <w:t>}</w:t>
        <w:br/>
        <w:br/>
        <w:t>Genera ora {N} domande seguendo rigorosamente questo formato.</w:t>
      </w:r>
    </w:p>
    <w:p>
      <w:pPr>
        <w:pStyle w:val="Heading2"/>
      </w:pPr>
      <w:r>
        <w:rPr>
          <w:color w:val="2E3192"/>
        </w:rPr>
        <w:t>5.3 Esempi Prompt per Categoria</w:t>
      </w:r>
    </w:p>
    <w:p>
      <w:r>
        <w:rPr>
          <w:b/>
          <w:color w:val="2E3192"/>
          <w:sz w:val="22"/>
        </w:rPr>
        <w:t>GEOGRAFIA</w:t>
      </w:r>
    </w:p>
    <w:p>
      <w:r>
        <w:t>Focus: capitali, monumenti famosi, mari/fiumi, curiosità geografiche</w:t>
      </w:r>
    </w:p>
    <w:p>
      <w:r>
        <w:t>Esempio: "Qual è il fiume più lungo del mondo?"</w:t>
      </w:r>
    </w:p>
    <w:p>
      <w:r>
        <w:rPr>
          <w:b/>
          <w:color w:val="2E3192"/>
          <w:sz w:val="22"/>
        </w:rPr>
        <w:t>STORIA</w:t>
      </w:r>
    </w:p>
    <w:p>
      <w:r>
        <w:t>Focus: eventi chiave, personaggi storici, date importanti, invenzioni</w:t>
      </w:r>
    </w:p>
    <w:p>
      <w:r>
        <w:t>Esempio: "In che anno è caduto il Muro di Berlino?"</w:t>
      </w:r>
    </w:p>
    <w:p>
      <w:r>
        <w:rPr>
          <w:b/>
          <w:color w:val="2E3192"/>
          <w:sz w:val="22"/>
        </w:rPr>
        <w:t>SCIENZA</w:t>
      </w:r>
    </w:p>
    <w:p>
      <w:r>
        <w:t>Focus: fisica base, chimica, biologia, corpo umano, astronomia</w:t>
      </w:r>
    </w:p>
    <w:p>
      <w:r>
        <w:t>Esempio: "Quanti pianeti ci sono nel sistema solare?"</w:t>
      </w:r>
    </w:p>
    <w:p>
      <w:r>
        <w:rPr>
          <w:b/>
          <w:color w:val="2E3192"/>
          <w:sz w:val="22"/>
        </w:rPr>
        <w:t>POP CULTURE</w:t>
      </w:r>
    </w:p>
    <w:p>
      <w:r>
        <w:t>Focus: film, musica, sport, videogiochi, meme, trend</w:t>
      </w:r>
    </w:p>
    <w:p>
      <w:r>
        <w:t>Esempio: "Chi ha diretto il film Inception?"</w:t>
      </w:r>
    </w:p>
    <w:p>
      <w:r>
        <w:br w:type="page"/>
      </w:r>
    </w:p>
    <w:p>
      <w:pPr>
        <w:pStyle w:val="Heading1"/>
      </w:pPr>
      <w:r>
        <w:rPr>
          <w:color w:val="2E3192"/>
        </w:rPr>
        <w:t>6. DATABASE E PERSISTENZA</w:t>
      </w:r>
    </w:p>
    <w:p>
      <w:pPr>
        <w:pStyle w:val="Heading2"/>
      </w:pPr>
      <w:r>
        <w:rPr>
          <w:color w:val="2E3192"/>
        </w:rPr>
        <w:t>6.1 Schema MongoDB</w:t>
      </w:r>
    </w:p>
    <w:p>
      <w:r>
        <w:rPr>
          <w:b/>
          <w:color w:val="2E3192"/>
        </w:rPr>
        <w:t>Collection: categories</w:t>
      </w:r>
    </w:p>
    <w:p>
      <w:r>
        <w:rPr>
          <w:rFonts w:ascii="Courier New" w:hAnsi="Courier New"/>
          <w:sz w:val="18"/>
        </w:rPr>
        <w:t>{</w:t>
        <w:br/>
        <w:t xml:space="preserve">  _id: ObjectId,</w:t>
        <w:br/>
        <w:t xml:space="preserve">  name: "Geografia",</w:t>
        <w:br/>
        <w:t xml:space="preserve">  description: "Esplora il mondo con quiz su capitali, monumenti e curiosità",</w:t>
        <w:br/>
        <w:t xml:space="preserve">  icon_url: "https://images.unsplash.com/...",</w:t>
        <w:br/>
        <w:t xml:space="preserve">  difficulty_range: ["easy", "medium"],</w:t>
        <w:br/>
        <w:t xml:space="preserve">  total_questions_generated: 1247,</w:t>
        <w:br/>
        <w:t xml:space="preserve">  avg_rating: 4.5,</w:t>
        <w:br/>
        <w:t xml:space="preserve">  created_at: ISODate,</w:t>
        <w:br/>
        <w:t xml:space="preserve">  updated_at: ISODate</w:t>
        <w:br/>
        <w:t>}</w:t>
      </w:r>
    </w:p>
    <w:p>
      <w:r>
        <w:rPr>
          <w:b/>
          <w:color w:val="2E3192"/>
        </w:rPr>
        <w:t>Collection: games</w:t>
      </w:r>
    </w:p>
    <w:p>
      <w:r>
        <w:rPr>
          <w:rFonts w:ascii="Courier New" w:hAnsi="Courier New"/>
          <w:sz w:val="18"/>
        </w:rPr>
        <w:t>{</w:t>
        <w:br/>
        <w:t xml:space="preserve">  _id: ObjectId,</w:t>
        <w:br/>
        <w:t xml:space="preserve">  game_pin: "123456",</w:t>
        <w:br/>
        <w:t xml:space="preserve">  category: "Geografia",</w:t>
        <w:br/>
        <w:t xml:space="preserve">  host_socket_id: "abc123",</w:t>
        <w:br/>
        <w:t xml:space="preserve">  status: "active", // lobby, active, finished</w:t>
        <w:br/>
        <w:t xml:space="preserve">  players: [</w:t>
        <w:br/>
        <w:t xml:space="preserve">    {</w:t>
        <w:br/>
        <w:t xml:space="preserve">      socket_id: "xyz789",</w:t>
        <w:br/>
        <w:t xml:space="preserve">      nickname: "Player1",</w:t>
        <w:br/>
        <w:t xml:space="preserve">      avatar: "viking",</w:t>
        <w:br/>
        <w:t xml:space="preserve">      score: 0,</w:t>
        <w:br/>
        <w:t xml:space="preserve">      answers: []</w:t>
        <w:br/>
        <w:t xml:space="preserve">    }</w:t>
        <w:br/>
        <w:t xml:space="preserve">  ],</w:t>
        <w:br/>
        <w:t xml:space="preserve">  questions: [...],</w:t>
        <w:br/>
        <w:t xml:space="preserve">  current_question_index: 0,</w:t>
        <w:br/>
        <w:t xml:space="preserve">  created_at: ISODate,</w:t>
        <w:br/>
        <w:t xml:space="preserve">  finished_at: ISODate</w:t>
        <w:br/>
        <w:t>}</w:t>
      </w:r>
    </w:p>
    <w:p>
      <w:r>
        <w:rPr>
          <w:b/>
          <w:color w:val="2E3192"/>
        </w:rPr>
        <w:t>Collection: statistics</w:t>
      </w:r>
    </w:p>
    <w:p>
      <w:r>
        <w:rPr>
          <w:rFonts w:ascii="Courier New" w:hAnsi="Courier New"/>
          <w:sz w:val="18"/>
        </w:rPr>
        <w:t>{</w:t>
        <w:br/>
        <w:t xml:space="preserve">  _id: ObjectId,</w:t>
        <w:br/>
        <w:t xml:space="preserve">  game_id: ObjectId,</w:t>
        <w:br/>
        <w:t xml:space="preserve">  total_players: 12,</w:t>
        <w:br/>
        <w:t xml:space="preserve">  total_questions: 10,</w:t>
        <w:br/>
        <w:t xml:space="preserve">  avg_correct_percentage: 67.5,</w:t>
        <w:br/>
        <w:t xml:space="preserve">  avg_response_time: 8.3,</w:t>
        <w:br/>
        <w:t xml:space="preserve">  winner: "Player1",</w:t>
        <w:br/>
        <w:t xml:space="preserve">  winner_score: 9,</w:t>
        <w:br/>
        <w:t xml:space="preserve">  leaderboard: [...],</w:t>
        <w:br/>
        <w:t xml:space="preserve">  created_at: ISODate</w:t>
        <w:br/>
        <w:t>}</w:t>
      </w:r>
    </w:p>
    <w:p>
      <w:pPr>
        <w:pStyle w:val="Heading2"/>
      </w:pPr>
      <w:r>
        <w:rPr>
          <w:color w:val="2E3192"/>
        </w:rPr>
        <w:t>6.2 Redis Cache Structure</w:t>
      </w:r>
    </w:p>
    <w:p>
      <w:pPr>
        <w:pStyle w:val="ListBullet"/>
      </w:pPr>
      <w:r>
        <w:t>Key pattern: game:{pin} → Game state completo</w:t>
      </w:r>
    </w:p>
    <w:p>
      <w:pPr>
        <w:pStyle w:val="ListBullet"/>
      </w:pPr>
      <w:r>
        <w:t>Key pattern: session:{socket_id} → Player session</w:t>
      </w:r>
    </w:p>
    <w:p>
      <w:pPr>
        <w:pStyle w:val="ListBullet"/>
      </w:pPr>
      <w:r>
        <w:t>TTL: 2 ore (auto-cleanup giochi inattivi)</w:t>
      </w:r>
    </w:p>
    <w:p>
      <w:pPr>
        <w:pStyle w:val="ListBullet"/>
      </w:pPr>
      <w:r>
        <w:t>Pub/Sub channels per real-time events</w:t>
      </w:r>
    </w:p>
    <w:p>
      <w:r>
        <w:br w:type="page"/>
      </w:r>
    </w:p>
    <w:p>
      <w:pPr>
        <w:pStyle w:val="Heading1"/>
      </w:pPr>
      <w:r>
        <w:rPr>
          <w:color w:val="2E3192"/>
        </w:rPr>
        <w:t>7. PROMPT AI PER SVILUPPO</w:t>
      </w:r>
    </w:p>
    <w:p>
      <w:r>
        <w:rPr>
          <w:i/>
        </w:rPr>
        <w:t>Questa sezione contiene i prompt sequenziali da fornire all'AI per sviluppare il progetto step-by-step. Ogni prompt è autocontenuto e deve essere eseguito nell'ordine specificato.</w:t>
      </w:r>
    </w:p>
    <w:p>
      <w:pPr>
        <w:pStyle w:val="Heading2"/>
      </w:pPr>
      <w:r>
        <w:rPr>
          <w:color w:val="2E3192"/>
        </w:rPr>
        <w:t>PROMPT 1: Setup Progetto Base</w:t>
      </w:r>
    </w:p>
    <w:p>
      <w:pPr>
        <w:shd w:fill="E8F5E9"/>
      </w:pPr>
      <w:r>
        <w:rPr>
          <w:rFonts w:ascii="Courier New" w:hAnsi="Courier New"/>
          <w:sz w:val="18"/>
        </w:rPr>
        <w:t>Crea la struttura base del progetto Quiz Game Web App seguendo questa architettura:</w:t>
        <w:br/>
        <w:br/>
        <w:t>STRUTTURA CARTELLE:</w:t>
        <w:br/>
        <w:t>quiz-game/</w:t>
        <w:br/>
        <w:t>├── client/                 # React frontend</w:t>
        <w:br/>
        <w:t>│   ├── public/</w:t>
        <w:br/>
        <w:t>│   ├── src/</w:t>
        <w:br/>
        <w:t>│   │   ├── components/    # React components</w:t>
        <w:br/>
        <w:t>│   │   ├── pages/         # Host e Player pages</w:t>
        <w:br/>
        <w:t>│   │   ├── hooks/         # Custom hooks (useSocket, useGame)</w:t>
        <w:br/>
        <w:t>│   │   ├── utils/         # Helpers</w:t>
        <w:br/>
        <w:t>│   │   ├── assets/        # Audio, images</w:t>
        <w:br/>
        <w:t>│   │   └── App.jsx</w:t>
        <w:br/>
        <w:t>│   ├── package.json</w:t>
        <w:br/>
        <w:t>│   └── tailwind.config.js</w:t>
        <w:br/>
        <w:t>├── server/                # Node.js backend</w:t>
        <w:br/>
        <w:t>│   ├── src/</w:t>
        <w:br/>
        <w:t>│   │   ├── controllers/</w:t>
        <w:br/>
        <w:t>│   │   ├── services/      # GameService, LLMService</w:t>
        <w:br/>
        <w:t>│   │   ├── socket/        # Socket.IO handlers</w:t>
        <w:br/>
        <w:t>│   │   ├── models/        # MongoDB schemas</w:t>
        <w:br/>
        <w:t>│   │   └── server.js</w:t>
        <w:br/>
        <w:t>│   └── package.json</w:t>
        <w:br/>
        <w:t>└── README.md</w:t>
        <w:br/>
        <w:br/>
        <w:t>REQUISITI:</w:t>
        <w:br/>
        <w:t>1. Inizializza React con Vite + TailwindCSS</w:t>
        <w:br/>
        <w:t>2. Setup Express server con Socket.IO</w:t>
        <w:br/>
        <w:t>3. Configura MongoDB connection (mongoose)</w:t>
        <w:br/>
        <w:t>4. Configura Redis client</w:t>
        <w:br/>
        <w:t>5. Setup environment variables (.env.example)</w:t>
        <w:br/>
        <w:t>6. Crea docker-compose.yml per MongoDB + Redis locale</w:t>
        <w:br/>
        <w:t>7. Package.json scripts per dev concorrente (client + server)</w:t>
        <w:br/>
        <w:br/>
        <w:t>DELIVERABLE:</w:t>
        <w:br/>
        <w:t>- Progetto inizializzato e funzionante</w:t>
        <w:br/>
        <w:t>- npm run dev avvia client (port 3000) e server (port 3001)</w:t>
        <w:br/>
        <w:t>- Health check endpoint /api/health</w:t>
        <w:br/>
        <w:t>- Socket.IO connection test funzionante</w:t>
      </w:r>
    </w:p>
    <w:p/>
    <w:p>
      <w:pPr>
        <w:pStyle w:val="Heading2"/>
      </w:pPr>
      <w:r>
        <w:rPr>
          <w:color w:val="2E3192"/>
        </w:rPr>
        <w:t>PROMPT 2: Sistema Categorie + Immagini Stock</w:t>
      </w:r>
    </w:p>
    <w:p>
      <w:pPr>
        <w:shd w:fill="E8F5E9"/>
      </w:pPr>
      <w:r>
        <w:rPr>
          <w:rFonts w:ascii="Courier New" w:hAnsi="Courier New"/>
          <w:sz w:val="18"/>
        </w:rPr>
        <w:t>Implementa il sistema di gestione categorie di quiz:</w:t>
        <w:br/>
        <w:br/>
        <w:t>BACKEND:</w:t>
        <w:br/>
        <w:t>1. Modello MongoDB Category</w:t>
        <w:br/>
        <w:t>2. API REST:</w:t>
        <w:br/>
        <w:t xml:space="preserve">   - GET /api/categories → lista categorie con immagini</w:t>
        <w:br/>
        <w:t xml:space="preserve">   - POST /api/categories → crea nuova categoria (admin)</w:t>
        <w:br/>
        <w:t>3. Seed database con 10 categorie iniziali</w:t>
        <w:br/>
        <w:t>4. Integrazione Unsplash API per immagini stock</w:t>
        <w:br/>
        <w:br/>
        <w:t>FRONTEND (Host):</w:t>
        <w:br/>
        <w:t>1. Pagina CategorySelection con grid responsive</w:t>
        <w:br/>
        <w:t>2. Card categoria con immagine background, nome, descrizione</w:t>
        <w:br/>
        <w:t>3. Animazione hover: scale + lift shadow</w:t>
        <w:br/>
        <w:t>4. Click categoria → transizione a Lobby</w:t>
        <w:br/>
        <w:br/>
        <w:t>DESIGN:</w:t>
        <w:br/>
        <w:t>- Grid: 2 col mobile, 3 col tablet, 4 col desktop</w:t>
        <w:br/>
        <w:t>- Card aspect ratio 16:9</w:t>
        <w:br/>
        <w:t>- Skeleton loader durante fetch</w:t>
      </w:r>
    </w:p>
    <w:p/>
    <w:p>
      <w:pPr>
        <w:pStyle w:val="Heading2"/>
      </w:pPr>
      <w:r>
        <w:rPr>
          <w:color w:val="2E3192"/>
        </w:rPr>
        <w:t>PROMPT 3: Sistema Lobby + QR Code</w:t>
      </w:r>
    </w:p>
    <w:p>
      <w:pPr>
        <w:shd w:fill="E8F5E9"/>
      </w:pPr>
      <w:r>
        <w:rPr>
          <w:rFonts w:ascii="Courier New" w:hAnsi="Courier New"/>
          <w:sz w:val="18"/>
        </w:rPr>
        <w:t>Implementa lobby multiplayer con join via QR code:</w:t>
        <w:br/>
        <w:br/>
        <w:t>BACKEND:</w:t>
        <w:br/>
        <w:t>1. Socket.IO events:</w:t>
        <w:br/>
        <w:t xml:space="preserve">   - 'create-game' → genera PIN 6 cifre univoco</w:t>
        <w:br/>
        <w:t xml:space="preserve">   - 'join-game' → valida PIN, assegna avatar</w:t>
        <w:br/>
        <w:t xml:space="preserve">   - 'update-nickname' → valida e aggiorna</w:t>
        <w:br/>
        <w:t xml:space="preserve">   - 'start-game' → transizione a generazione domande</w:t>
        <w:br/>
        <w:t>2. Game manager: PIN univoci, pool 20 avatar, max 50 players</w:t>
        <w:br/>
        <w:br/>
        <w:t>FRONTEND HOST:</w:t>
        <w:br/>
        <w:t>1. QR code grande con react-qr-code</w:t>
        <w:br/>
        <w:t>2. PIN numerico visibile (80px font)</w:t>
        <w:br/>
        <w:t>3. Lista players real-time</w:t>
        <w:br/>
        <w:t>4. Bottone "Avvia Partita" (min 2 players)</w:t>
        <w:br/>
        <w:br/>
        <w:t>FRONTEND PLAYER:</w:t>
        <w:br/>
        <w:t>1. Input PIN manuale (fallback QR)</w:t>
        <w:br/>
        <w:t>2. Form nickname (max 12 char)</w:t>
        <w:br/>
        <w:t>3. Avatar preview</w:t>
        <w:br/>
        <w:t>4. Stato "Waiting for host..."</w:t>
      </w:r>
    </w:p>
    <w:p/>
    <w:p>
      <w:pPr>
        <w:pStyle w:val="Heading2"/>
      </w:pPr>
      <w:r>
        <w:rPr>
          <w:color w:val="2E3192"/>
        </w:rPr>
        <w:t>PROMPT 4: Integrazione LLM + Generazione Domande</w:t>
      </w:r>
    </w:p>
    <w:p>
      <w:pPr>
        <w:shd w:fill="E8F5E9"/>
      </w:pPr>
      <w:r>
        <w:rPr>
          <w:rFonts w:ascii="Courier New" w:hAnsi="Courier New"/>
          <w:sz w:val="18"/>
        </w:rPr>
        <w:t>Implementa generazione AI delle domande con Groq:</w:t>
        <w:br/>
        <w:br/>
        <w:t>SETUP GROQ API (RACCOMANDATO):</w:t>
        <w:br/>
        <w:t>1. Crea file .env:</w:t>
        <w:br/>
        <w:t xml:space="preserve">   GROQ_API_KEY=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</w:t>
        <w:br/>
        <w:t xml:space="preserve">   GROQ_MODEL=llama-3.3-70b-versatile</w:t>
        <w:br/>
        <w:t xml:space="preserve">   GROQ_URL=https://api.groq.com/openai/v1/chat/completions</w:t>
        <w:br/>
        <w:br/>
        <w:t>2. LLMService (server/src/services/LLMService.js):</w:t>
        <w:br/>
        <w:t xml:space="preserve">   - generateQuestions(category, count) usando Groq API</w:t>
        <w:br/>
        <w:t xml:space="preserve">   - Retry logic: 3 tentativi con exponential backoff</w:t>
        <w:br/>
        <w:t xml:space="preserve">   - Timeout: 30s per request</w:t>
        <w:br/>
        <w:t xml:space="preserve">   - Fallback a domande pre-generate se API offline</w:t>
        <w:br/>
        <w:t xml:space="preserve">   </w:t>
        <w:br/>
        <w:t>3. Rate limiting:</w:t>
        <w:br/>
        <w:t xml:space="preserve">   - Free tier: 30 req/min, 6,000/day</w:t>
        <w:br/>
        <w:t xml:space="preserve">   - Implementa queue system per batch requests</w:t>
        <w:br/>
        <w:t xml:space="preserve">   - Cache domande generate in Redis (TTL 24h)</w:t>
        <w:br/>
        <w:br/>
        <w:t>4. Groq API call example:</w:t>
        <w:br/>
        <w:t xml:space="preserve">   fetch(process.env.GROQ_URL, {</w:t>
        <w:br/>
        <w:t xml:space="preserve">     method: 'POST',</w:t>
        <w:br/>
        <w:t xml:space="preserve">     headers: {</w:t>
        <w:br/>
        <w:t xml:space="preserve">       'Authorization': `Bearer ${process.env.GROQ_API_KEY}`,</w:t>
        <w:br/>
        <w:t xml:space="preserve">       'Content-Type': 'application/json'</w:t>
        <w:br/>
        <w:t xml:space="preserve">     },</w:t>
        <w:br/>
        <w:t xml:space="preserve">     body: JSON.stringify({</w:t>
        <w:br/>
        <w:t xml:space="preserve">       model: 'llama-3.3-70b-versatile',</w:t>
        <w:br/>
        <w:t xml:space="preserve">       messages: [{ role: 'user', content: prompt }],</w:t>
        <w:br/>
        <w:t xml:space="preserve">       temperature: 0.7,</w:t>
        <w:br/>
        <w:t xml:space="preserve">       max_tokens: 2000</w:t>
        <w:br/>
        <w:t xml:space="preserve">     })</w:t>
        <w:br/>
        <w:t xml:space="preserve">   })</w:t>
        <w:br/>
        <w:br/>
        <w:t>PROMPT ENGINEERING:</w:t>
        <w:br/>
        <w:t>1. Usa template definito nella sezione 5.2</w:t>
        <w:br/>
        <w:t>2. Parser JSON response robusto con schema validation</w:t>
        <w:br/>
        <w:t>3. Quality checks: lunghezza domanda, unicità risposte</w:t>
        <w:br/>
        <w:br/>
        <w:t>PERFORMANCE ATTESE:</w:t>
        <w:br/>
        <w:t>- Generazione 10 domande: &lt;2 secondi (CRITICO per UX)</w:t>
        <w:br/>
        <w:t>- First token latency: ~15ms</w:t>
        <w:br/>
        <w:t>- Total tokens/sec: ~900 (velocissimo)</w:t>
        <w:br/>
        <w:br/>
        <w:t>BACKEND:</w:t>
        <w:br/>
        <w:t>1. Endpoint POST /api/generate-questions</w:t>
        <w:br/>
        <w:t>2. Cache domande in Redis (TTL 24h)</w:t>
        <w:br/>
        <w:t>3. Logging per monitoring qualità</w:t>
        <w:br/>
        <w:br/>
        <w:t>FRONTEND:</w:t>
        <w:br/>
        <w:t>1. Loading "Generando domande..." con progress bar</w:t>
        <w:br/>
        <w:t>2. Timeout UI dopo 40s con retry</w:t>
        <w:br/>
        <w:t>3. Error state: fallback a domande default</w:t>
      </w:r>
    </w:p>
    <w:p/>
    <w:p>
      <w:pPr>
        <w:pStyle w:val="Heading2"/>
      </w:pPr>
      <w:r>
        <w:rPr>
          <w:color w:val="2E3192"/>
        </w:rPr>
        <w:t>PROMPT 5: Game Loop - Countdown e Domande</w:t>
      </w:r>
    </w:p>
    <w:p>
      <w:pPr>
        <w:shd w:fill="E8F5E9"/>
      </w:pPr>
      <w:r>
        <w:rPr>
          <w:rFonts w:ascii="Courier New" w:hAnsi="Courier New"/>
          <w:sz w:val="18"/>
        </w:rPr>
        <w:t>Implementa il loop di gioco principale:</w:t>
        <w:br/>
        <w:br/>
        <w:t>BACKEND:</w:t>
        <w:br/>
        <w:t>1. Socket events: question-ready, answer-submitted, time-up, reveal-answer</w:t>
        <w:br/>
        <w:t>2. Timer server-side: countdown 15s strict</w:t>
        <w:br/>
        <w:t>3. Scoring: +100 punti per risposta corretta (NO bonus velocità)</w:t>
        <w:br/>
        <w:br/>
        <w:t>FRONTEND HOST:</w:t>
        <w:br/>
        <w:t>1. QuestionDisplay: header, testo domanda, timer circolare</w:t>
        <w:br/>
        <w:t>2. Timer animation: cerchio che si svuota, verde→giallo→rosso</w:t>
        <w:br/>
        <w:t>3. Audio tick-tock sincronizzato</w:t>
        <w:br/>
        <w:t>4. Reveal: highlight risposta corretta verde</w:t>
        <w:br/>
        <w:br/>
        <w:t>FRONTEND PLAYER:</w:t>
        <w:br/>
        <w:t>1. 4 bottoni A/B/C/D full-screen (layout 2x2)</w:t>
        <w:br/>
        <w:t>2. Colori Kahoot: rosso, blu, giallo, verde</w:t>
        <w:br/>
        <w:t>3. Tap: select + vibration feedback</w:t>
        <w:br/>
        <w:t>4. Feedback: ✓ verde, ✗ rosso, ⏱ giallo</w:t>
      </w:r>
    </w:p>
    <w:p/>
    <w:p>
      <w:pPr>
        <w:pStyle w:val="Heading2"/>
      </w:pPr>
      <w:r>
        <w:rPr>
          <w:color w:val="2E3192"/>
        </w:rPr>
        <w:t>PROMPT 6: Classifica Animata + Sorpassi</w:t>
      </w:r>
    </w:p>
    <w:p>
      <w:pPr>
        <w:shd w:fill="E8F5E9"/>
      </w:pPr>
      <w:r>
        <w:rPr>
          <w:rFonts w:ascii="Courier New" w:hAnsi="Courier New"/>
          <w:sz w:val="18"/>
        </w:rPr>
        <w:t>Implementa sistema classifica con animazioni sorpassi:</w:t>
        <w:br/>
        <w:br/>
        <w:t>BACKEND:</w:t>
        <w:br/>
        <w:t>1. Calcolo ranking ordinato per score DESC</w:t>
        <w:br/>
        <w:t>2. Tracking posizioni precedenti per detect sorpassi</w:t>
        <w:br/>
        <w:t>3. Emit 'leaderboard-update' dopo ogni domanda</w:t>
        <w:br/>
        <w:br/>
        <w:t>FRONTEND HOST:</w:t>
        <w:br/>
        <w:t>1. LeaderboardScreen: TOP 5, podio 3D per top 3</w:t>
        <w:br/>
        <w:t>2. Animazioni Framer Motion: sort animation spring</w:t>
        <w:br/>
        <w:t>3. Sorpasso: slide up + trail effect</w:t>
        <w:br/>
        <w:t>4. Colori podio: gold, silver, bronze</w:t>
        <w:br/>
        <w:t>5. Audio: whoosh per sorpasso, fanfara per nuovo leader</w:t>
        <w:br/>
        <w:br/>
        <w:t>FRONTEND PLAYER:</w:t>
        <w:br/>
        <w:t>1. Mostra solo posizione personale + score</w:t>
        <w:br/>
        <w:t>2. Badge top 3 se applicabile</w:t>
        <w:br/>
        <w:t>3. Motivational messages basati su posizione</w:t>
      </w:r>
    </w:p>
    <w:p/>
    <w:p>
      <w:pPr>
        <w:pStyle w:val="Heading2"/>
      </w:pPr>
      <w:r>
        <w:rPr>
          <w:color w:val="2E3192"/>
        </w:rPr>
        <w:t>PROMPT 7: Podio Finale + Celebrazione</w:t>
      </w:r>
    </w:p>
    <w:p>
      <w:pPr>
        <w:shd w:fill="E8F5E9"/>
      </w:pPr>
      <w:r>
        <w:rPr>
          <w:rFonts w:ascii="Courier New" w:hAnsi="Courier New"/>
          <w:sz w:val="18"/>
        </w:rPr>
        <w:t>Implementa schermata finale con celebrazione vincitore:</w:t>
        <w:br/>
        <w:br/>
        <w:t>FRONTEND HOST:</w:t>
        <w:br/>
        <w:t>1. FinalPodium: zoom in 3D, confetti explosion</w:t>
        <w:br/>
        <w:t>2. TOP 3 con avatar giganti</w:t>
        <w:br/>
        <w:t>3. Statistiche globali partita</w:t>
        <w:br/>
        <w:t>4. Bottoni "Gioca Ancora" / "Cambia Categoria"</w:t>
        <w:br/>
        <w:t>5. Audio: inno vittoria 10s + applausi loop</w:t>
        <w:br/>
        <w:br/>
        <w:t>FRONTEND PLAYER:</w:t>
        <w:br/>
        <w:t>1. Risultato personalizzato basato su posizione</w:t>
        <w:br/>
        <w:t>2. Stats personali: risposte corrette, streak, punti</w:t>
        <w:br/>
        <w:t>3. Rating experience (1-5 stelle)</w:t>
        <w:br/>
        <w:br/>
        <w:t>BACKEND:</w:t>
        <w:br/>
        <w:t>1. Salva statistiche in MongoDB</w:t>
        <w:br/>
        <w:t>2. Cleanup game da Redis</w:t>
        <w:br/>
        <w:t>3. Emit 'game-finished' event</w:t>
      </w:r>
    </w:p>
    <w:p/>
    <w:p>
      <w:pPr>
        <w:pStyle w:val="Heading2"/>
      </w:pPr>
      <w:r>
        <w:rPr>
          <w:color w:val="2E3192"/>
        </w:rPr>
        <w:t>PROMPT 8: Audio System + Musiche</w:t>
      </w:r>
    </w:p>
    <w:p>
      <w:pPr>
        <w:shd w:fill="E8F5E9"/>
      </w:pPr>
      <w:r>
        <w:rPr>
          <w:rFonts w:ascii="Courier New" w:hAnsi="Courier New"/>
          <w:sz w:val="18"/>
        </w:rPr>
        <w:t>Implementa sistema audio completo con Howler.js:</w:t>
        <w:br/>
        <w:br/>
        <w:t>AUDIO ASSETS (royalty-free da Pixabay/FreePD):</w:t>
        <w:br/>
        <w:t>- lobby_bgm.mp3, countdown.mp3, timer_urgent.mp3</w:t>
        <w:br/>
        <w:t>- correct_answer.mp3, wrong_answer.mp3, time_up.mp3</w:t>
        <w:br/>
        <w:t>- overtake.mp3, new_leader.mp3, victory.mp3, applause.mp3</w:t>
        <w:br/>
        <w:br/>
        <w:t>IMPLEMENTAZIONE:</w:t>
        <w:br/>
        <w:t>1. Audio manager con Howler: preload, volume control, mute toggle</w:t>
        <w:br/>
        <w:t>2. React hook useSound()</w:t>
        <w:br/>
        <w:t>3. Audio triggers sincronizzati con eventi</w:t>
        <w:br/>
        <w:t>4. Vibration API per feedback tattile mobile</w:t>
        <w:br/>
        <w:br/>
        <w:t>SETTINGS:</w:t>
        <w:br/>
        <w:t>1. Toggle audio on/off</w:t>
        <w:br/>
        <w:t>2. Volume slider (master)</w:t>
        <w:br/>
        <w:t>3. Separate music vs SFX</w:t>
        <w:br/>
        <w:t>4. Persist in localStorage</w:t>
      </w:r>
    </w:p>
    <w:p/>
    <w:p>
      <w:pPr>
        <w:pStyle w:val="Heading2"/>
      </w:pPr>
      <w:r>
        <w:rPr>
          <w:color w:val="2E3192"/>
        </w:rPr>
        <w:t>PROMPT 9: Polish UI + Responsive Design</w:t>
      </w:r>
    </w:p>
    <w:p>
      <w:pPr>
        <w:shd w:fill="E8F5E9"/>
      </w:pPr>
      <w:r>
        <w:rPr>
          <w:rFonts w:ascii="Courier New" w:hAnsi="Courier New"/>
          <w:sz w:val="18"/>
        </w:rPr>
        <w:t>Refina UI/UX e assicura responsive design:</w:t>
        <w:br/>
        <w:br/>
        <w:t>DESKTOP (Host):</w:t>
        <w:br/>
        <w:t>1. Breakpoints: 1920x1080 base, 1366x768 scale 0.85</w:t>
        <w:br/>
        <w:t>2. Full-screen mode supportato</w:t>
        <w:br/>
        <w:t>3. Keyboard shortcuts (spazio, esc)</w:t>
        <w:br/>
        <w:br/>
        <w:t>MOBILE (Player):</w:t>
        <w:br/>
        <w:t>1. Breakpoints: 390x844 (iPhone 14) base, 360x800 Android</w:t>
        <w:br/>
        <w:t>2. Landscape disabled (force portrait)</w:t>
        <w:br/>
        <w:t>3. Touch targets min 48x48px</w:t>
        <w:br/>
        <w:t>4. 60fps animations garantiti</w:t>
        <w:br/>
        <w:br/>
        <w:t>DESIGN REFINEMENT:</w:t>
        <w:br/>
        <w:t>1. Color contrast AA compliance</w:t>
        <w:br/>
        <w:t>2. Focus states per accessibility</w:t>
        <w:br/>
        <w:t>3. Loading skeletons</w:t>
        <w:br/>
        <w:t>4. Error boundaries React</w:t>
        <w:br/>
        <w:br/>
        <w:t>CROSS-BROWSER:</w:t>
        <w:br/>
        <w:t>Test su Chrome, Safari, Firefox, Edge (120+)</w:t>
      </w:r>
    </w:p>
    <w:p/>
    <w:p>
      <w:pPr>
        <w:pStyle w:val="Heading2"/>
      </w:pPr>
      <w:r>
        <w:rPr>
          <w:color w:val="2E3192"/>
        </w:rPr>
        <w:t>PROMPT 10: Testing + Deployment su Render</w:t>
      </w:r>
    </w:p>
    <w:p>
      <w:pPr>
        <w:shd w:fill="E8F5E9"/>
      </w:pPr>
      <w:r>
        <w:rPr>
          <w:rFonts w:ascii="Courier New" w:hAnsi="Courier New"/>
          <w:sz w:val="18"/>
        </w:rPr>
        <w:t>Setup testing e deployment production-ready:</w:t>
        <w:br/>
        <w:br/>
        <w:t>TESTING:</w:t>
        <w:br/>
        <w:t>1. Unit tests (Vitest): LLMService, GameService, Socket handlers</w:t>
        <w:br/>
        <w:t>2. Integration tests: full game flow con mock Groq</w:t>
        <w:br/>
        <w:t>3. E2E tests (Playwright): complete 3-question game</w:t>
        <w:br/>
        <w:t>4. Load testing: 50 concurrent players con Artillery</w:t>
        <w:br/>
        <w:br/>
        <w:t>DEPLOYMENT SU RENDER.COM (RACCOMANDATO):</w:t>
        <w:br/>
        <w:br/>
        <w:t>1. SETUP RENDER:</w:t>
        <w:br/>
        <w:t xml:space="preserve">   - Crea account su render.com</w:t>
        <w:br/>
        <w:t xml:space="preserve">   - Collega repository GitHub</w:t>
        <w:br/>
        <w:t xml:space="preserve">   - Free tier: 750h/mese (sufficiente per prototipo)</w:t>
        <w:br/>
        <w:t xml:space="preserve">   - Upgrade a Starter ($7/month) per produzione</w:t>
        <w:br/>
        <w:br/>
        <w:t>2. BACKEND (Web Service):</w:t>
        <w:br/>
        <w:t xml:space="preserve">   - Build command: npm install &amp;&amp; npm run build</w:t>
        <w:br/>
        <w:t xml:space="preserve">   - Start command: node server/src/server.js</w:t>
        <w:br/>
        <w:t xml:space="preserve">   - Environment: Node 20</w:t>
        <w:br/>
        <w:t xml:space="preserve">   - Plan: Free (o Starter per autoscaling)</w:t>
        <w:br/>
        <w:t xml:space="preserve">   - Environment variables:</w:t>
        <w:br/>
        <w:t xml:space="preserve">     * GROQ_API_KEY</w:t>
        <w:br/>
        <w:t xml:space="preserve">     * MONGODB_URI</w:t>
        <w:br/>
        <w:t xml:space="preserve">     * REDIS_URL</w:t>
        <w:br/>
        <w:t xml:space="preserve">     * PORT=3001</w:t>
        <w:br/>
        <w:br/>
        <w:t>3. REDIS (da Render):</w:t>
        <w:br/>
        <w:t xml:space="preserve">   - Plan: Free (25MB, 10 connections)</w:t>
        <w:br/>
        <w:t xml:space="preserve">   - Auto-provision tramite dashboard</w:t>
        <w:br/>
        <w:t xml:space="preserve">   - Collegamento automatico al backend</w:t>
        <w:br/>
        <w:br/>
        <w:t>4. DATABASE:</w:t>
        <w:br/>
        <w:t xml:space="preserve">   - MongoDB Atlas: free tier 512MB</w:t>
        <w:br/>
        <w:t xml:space="preserve">   - Connection string in env vars</w:t>
        <w:br/>
        <w:br/>
        <w:t>5. FRONTEND:</w:t>
        <w:br/>
        <w:t xml:space="preserve">   - Deploy su Vercel/Netlify (più veloce per static)</w:t>
        <w:br/>
        <w:t xml:space="preserve">   - Environment variable: VITE_API_URL=https://your-app.onrender.com</w:t>
        <w:br/>
        <w:br/>
        <w:t>PERFORMANCE ATTESE SU RENDER:</w:t>
        <w:br/>
        <w:t>✓ WebSocket latency: 10-50ms (EU/US)</w:t>
        <w:br/>
        <w:t>✓ Concurrent connections: 1000+ (free), illimitate (paid)</w:t>
        <w:br/>
        <w:t>✓ Socket.IO broadcasts: &lt;100ms</w:t>
        <w:br/>
        <w:t>✓ Timer accuracy: ±10-20ms (OK per quiz 15s)</w:t>
        <w:br/>
        <w:t>✓ Deploy time: 2-3 minuti</w:t>
        <w:br/>
        <w:t>✓ Zero downtime deploys</w:t>
        <w:br/>
        <w:t>✓ Auto SSL certificate</w:t>
        <w:br/>
        <w:br/>
        <w:t>⚠️ LIMITAZIONI FREE TIER:</w:t>
        <w:br/>
        <w:t>- CPU throttling dopo picchi</w:t>
        <w:br/>
        <w:t>- Sleep dopo 15min inattività (starter NO sleep)</w:t>
        <w:br/>
        <w:t>- Bandwidth: 100GB/mese</w:t>
        <w:br/>
        <w:br/>
        <w:t>RACCOMANDAZIONE:</w:t>
        <w:br/>
        <w:t>Free tier OK per DEMO/TEST (max 10-20 concurrent games)</w:t>
        <w:br/>
        <w:t>Starter $7/month per PRODUZIONE (centinaia di games)</w:t>
        <w:br/>
        <w:br/>
        <w:t>CI/CD:</w:t>
        <w:br/>
        <w:t>1. GitHub Actions workflow:</w:t>
        <w:br/>
        <w:t xml:space="preserve">   - Test su PR</w:t>
        <w:br/>
        <w:t xml:space="preserve">   - Auto-deploy su merge to main</w:t>
        <w:br/>
        <w:t xml:space="preserve">   - Render webhook trigger</w:t>
        <w:br/>
        <w:br/>
        <w:t>MONITORING:</w:t>
        <w:br/>
        <w:t>- Sentry: error tracking</w:t>
        <w:br/>
        <w:t>- Render metrics dashboard: CPU, memory, requests</w:t>
        <w:br/>
        <w:t>- Uptime monitoring integrato</w:t>
        <w:br/>
        <w:br/>
        <w:t>DOCUMENTATION:</w:t>
        <w:br/>
        <w:t>README con deploy instructions, API docs, troubleshooting</w:t>
      </w:r>
    </w:p>
    <w:p>
      <w:r>
        <w:br w:type="page"/>
      </w:r>
    </w:p>
    <w:p>
      <w:pPr>
        <w:pStyle w:val="Heading1"/>
      </w:pPr>
      <w:r>
        <w:rPr>
          <w:color w:val="2E3192"/>
        </w:rPr>
        <w:t>APPENDICE A: Configurazione Tecnica Dettagliata</w:t>
      </w:r>
    </w:p>
    <w:p>
      <w:pPr>
        <w:pStyle w:val="Heading2"/>
      </w:pPr>
      <w:r>
        <w:rPr>
          <w:color w:val="2E3192"/>
        </w:rPr>
        <w:t>A.1 Groq API - Setup Completo</w:t>
      </w:r>
    </w:p>
    <w:p>
      <w:r>
        <w:rPr>
          <w:rFonts w:ascii="Courier New" w:hAnsi="Courier New"/>
          <w:sz w:val="16"/>
        </w:rPr>
        <w:t>CREDENZIALI:</w:t>
        <w:br/>
        <w:t>API Key: 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</w:t>
        <w:br/>
        <w:t>Endpoint: https://api.groq.com/openai/v1/chat/completions</w:t>
        <w:br/>
        <w:t>Modello: llama-3.3-70b-versatile</w:t>
        <w:br/>
        <w:br/>
        <w:t>FILE .ENV:</w:t>
        <w:br/>
        <w:t>GROQ_API_KEY=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</w:t>
        <w:br/>
        <w:t>GROQ_MODEL=llama-3.3-70b-versatile</w:t>
        <w:br/>
        <w:t>GROQ_MAX_TOKENS=2000</w:t>
        <w:br/>
        <w:t>GROQ_TEMPERATURE=0.7</w:t>
        <w:br/>
        <w:br/>
        <w:t>CODICE ESEMPIO (server/src/services/LLMService.js):</w:t>
        <w:br/>
        <w:br/>
        <w:t>const axios = require('axios');</w:t>
        <w:br/>
        <w:br/>
        <w:t>class LLMService {</w:t>
        <w:br/>
        <w:t xml:space="preserve">  constructor() {</w:t>
        <w:br/>
        <w:t xml:space="preserve">    this.apiKey = process.env.GROQ_API_KEY;</w:t>
        <w:br/>
        <w:t xml:space="preserve">    this.model = process.env.GROQ_MODEL;</w:t>
        <w:br/>
        <w:t xml:space="preserve">    this.url = 'https://api.groq.com/openai/v1/chat/completions';</w:t>
        <w:br/>
        <w:t xml:space="preserve">  }</w:t>
        <w:br/>
        <w:br/>
        <w:t xml:space="preserve">  async generateQuestions(category, count = 10) {</w:t>
        <w:br/>
        <w:t xml:space="preserve">    const prompt = this.buildPrompt(category, count);</w:t>
        <w:br/>
        <w:t xml:space="preserve">    </w:t>
        <w:br/>
        <w:t xml:space="preserve">    try {</w:t>
        <w:br/>
        <w:t xml:space="preserve">      const response = await axios.post(this.url, {</w:t>
        <w:br/>
        <w:t xml:space="preserve">        model: this.model,</w:t>
        <w:br/>
        <w:t xml:space="preserve">        messages: [{ role: 'user', content: prompt }],</w:t>
        <w:br/>
        <w:t xml:space="preserve">        temperature: 0.7,</w:t>
        <w:br/>
        <w:t xml:space="preserve">        max_tokens: 2000,</w:t>
        <w:br/>
        <w:t xml:space="preserve">      }, {</w:t>
        <w:br/>
        <w:t xml:space="preserve">        headers: {</w:t>
        <w:br/>
        <w:t xml:space="preserve">          'Authorization': `Bearer ${this.apiKey}`,</w:t>
        <w:br/>
        <w:t xml:space="preserve">          'Content-Type': 'application/json'</w:t>
        <w:br/>
        <w:t xml:space="preserve">        },</w:t>
        <w:br/>
        <w:t xml:space="preserve">        timeout: 30000</w:t>
        <w:br/>
        <w:t xml:space="preserve">      });</w:t>
        <w:br/>
        <w:br/>
        <w:t xml:space="preserve">      const content = response.data.choices[0].message.content;</w:t>
        <w:br/>
        <w:t xml:space="preserve">      return this.parseQuestions(content);</w:t>
        <w:br/>
        <w:t xml:space="preserve">    } catch (error) {</w:t>
        <w:br/>
        <w:t xml:space="preserve">      console.error('Groq API error:', error);</w:t>
        <w:br/>
        <w:t xml:space="preserve">      return this.getFallbackQuestions(category, count);</w:t>
        <w:br/>
        <w:t xml:space="preserve">    }</w:t>
        <w:br/>
        <w:t xml:space="preserve">  }</w:t>
        <w:br/>
        <w:br/>
        <w:t xml:space="preserve">  buildPrompt(category, count) {</w:t>
        <w:br/>
        <w:t xml:space="preserve">    return `Genera ${count} domande quiz per categoria: ${category}</w:t>
        <w:br/>
        <w:t xml:space="preserve">    </w:t>
        <w:br/>
        <w:t>REQUISITI:</w:t>
        <w:br/>
        <w:t>- Difficoltà: medio-semplice</w:t>
        <w:br/>
        <w:t>- Formato: 4 risposte (A/B/C/D), 1 corretta</w:t>
        <w:br/>
        <w:t>- Output: JSON con struttura:</w:t>
        <w:br/>
        <w:t>{</w:t>
        <w:br/>
        <w:t xml:space="preserve">  "questions": [</w:t>
        <w:br/>
        <w:t xml:space="preserve">    {</w:t>
        <w:br/>
        <w:t xml:space="preserve">      "id": 1,</w:t>
        <w:br/>
        <w:t xml:space="preserve">      "text": "Domanda qui?",</w:t>
        <w:br/>
        <w:t xml:space="preserve">      "answers": {"A": "...", "B": "...", "C": "...", "D": "..."},</w:t>
        <w:br/>
        <w:t xml:space="preserve">      "correct": "C",</w:t>
        <w:br/>
        <w:t xml:space="preserve">      "difficulty": "medium"</w:t>
        <w:br/>
        <w:t xml:space="preserve">    }</w:t>
        <w:br/>
        <w:t xml:space="preserve">  ]</w:t>
        <w:br/>
        <w:t>}`;</w:t>
        <w:br/>
        <w:t xml:space="preserve">  }</w:t>
        <w:br/>
        <w:br/>
        <w:t xml:space="preserve">  parseQuestions(content) {</w:t>
        <w:br/>
        <w:t xml:space="preserve">    // Rimuovi markdown code blocks se presenti</w:t>
        <w:br/>
        <w:t xml:space="preserve">    const cleaned = content.replace(/```json|```/g, '').trim();</w:t>
        <w:br/>
        <w:t xml:space="preserve">    const parsed = JSON.parse(cleaned);</w:t>
        <w:br/>
        <w:t xml:space="preserve">    </w:t>
        <w:br/>
        <w:t xml:space="preserve">    // Valida struttura</w:t>
        <w:br/>
        <w:t xml:space="preserve">    if (!parsed.questions || !Array.isArray(parsed.questions)) {</w:t>
        <w:br/>
        <w:t xml:space="preserve">      throw new Error('Invalid questions format');</w:t>
        <w:br/>
        <w:t xml:space="preserve">    }</w:t>
        <w:br/>
        <w:t xml:space="preserve">    </w:t>
        <w:br/>
        <w:t xml:space="preserve">    return parsed.questions;</w:t>
        <w:br/>
        <w:t xml:space="preserve">  }</w:t>
        <w:br/>
        <w:br/>
        <w:t xml:space="preserve">  getFallbackQuestions(category, count) {</w:t>
        <w:br/>
        <w:t xml:space="preserve">    // Ritorna domande pre-generate dal database</w:t>
        <w:br/>
        <w:t xml:space="preserve">    return require('./fallback-questions.json')[category].slice(0, count);</w:t>
        <w:br/>
        <w:t xml:space="preserve">  }</w:t>
        <w:br/>
        <w:t>}</w:t>
        <w:br/>
        <w:br/>
        <w:t>module.exports = LLMService;</w:t>
        <w:br/>
        <w:br/>
        <w:t>PERFORMANCE GROQ:</w:t>
        <w:br/>
        <w:t>- Time to first token: ~15ms</w:t>
        <w:br/>
        <w:t>- Tokens per secondo: ~900</w:t>
        <w:br/>
        <w:t>- Generazione 10 domande: 1.5-2.5 secondi</w:t>
        <w:br/>
        <w:t>- Rate limits free tier: 30 req/min, 6,000/day</w:t>
      </w:r>
    </w:p>
    <w:p/>
    <w:p>
      <w:pPr>
        <w:pStyle w:val="Heading2"/>
      </w:pPr>
      <w:r>
        <w:rPr>
          <w:color w:val="2E3192"/>
        </w:rPr>
        <w:t>A.2 Render.com - Deployment Guide</w:t>
      </w:r>
    </w:p>
    <w:p>
      <w:r>
        <w:rPr>
          <w:rFonts w:ascii="Courier New" w:hAnsi="Courier New"/>
          <w:sz w:val="16"/>
        </w:rPr>
        <w:t>PERCHÉ RENDER È PERFETTO PER QUESTO PROGETTO:</w:t>
        <w:br/>
        <w:br/>
        <w:t>1. WEBSOCKET SUPPORT NATIVO</w:t>
        <w:br/>
        <w:t xml:space="preserve">   - NO timeout fissi (altri host limitano a 10-30 minuti)</w:t>
        <w:br/>
        <w:t xml:space="preserve">   - Persistent connections (Socket.IO richiede questo)</w:t>
        <w:br/>
        <w:t xml:space="preserve">   - Heartbeat mechanism supportato</w:t>
        <w:br/>
        <w:br/>
        <w:t>2. PERFORMANCE REAL-TIME</w:t>
        <w:br/>
        <w:t xml:space="preserve">   - Latency WebSocket: 10-50ms (EU/US regions)</w:t>
        <w:br/>
        <w:t xml:space="preserve">   - Perfect per quiz game (timer 15s, tolleranza ±100ms)</w:t>
        <w:br/>
        <w:t xml:space="preserve">   - Broadcast a 50 players: &lt;100ms</w:t>
        <w:br/>
        <w:t xml:space="preserve">   </w:t>
        <w:br/>
        <w:t>3. ARCHITETTURA</w:t>
        <w:br/>
        <w:t xml:space="preserve">   - Web Service (persistent, sempre ON)</w:t>
        <w:br/>
        <w:t xml:space="preserve">   - Redis integrato (pub/sub per multi-instance)</w:t>
        <w:br/>
        <w:t xml:space="preserve">   - Auto-scaling orizzontale</w:t>
        <w:br/>
        <w:br/>
        <w:t>4. FREE TIER vs STARTER</w:t>
        <w:br/>
        <w:t xml:space="preserve">   </w:t>
        <w:br/>
        <w:t xml:space="preserve">   FREE ($0/mese):</w:t>
        <w:br/>
        <w:t xml:space="preserve">   ✓ 750 ore/mese (sufficiente per 1 instance)</w:t>
        <w:br/>
        <w:t xml:space="preserve">   ✓ 512MB RAM, 0.1 CPU</w:t>
        <w:br/>
        <w:t xml:space="preserve">   ✗ Sleep dopo 15min inattività (wake: 30-60s)</w:t>
        <w:br/>
        <w:t xml:space="preserve">   ✗ CPU throttling su spike</w:t>
        <w:br/>
        <w:t xml:space="preserve">   ✓ OK per: DEMO, TEST, low traffic</w:t>
        <w:br/>
        <w:t xml:space="preserve">   </w:t>
        <w:br/>
        <w:t xml:space="preserve">   STARTER ($7/mese):</w:t>
        <w:br/>
        <w:t xml:space="preserve">   ✓ Always ON (NO sleep)</w:t>
        <w:br/>
        <w:t xml:space="preserve">   ✓ 512MB RAM, 0.5 CPU</w:t>
        <w:br/>
        <w:t xml:space="preserve">   ✓ Auto-scaling (fino a 3 instances)</w:t>
        <w:br/>
        <w:t xml:space="preserve">   ✓ Metrics dashboard avanzati</w:t>
        <w:br/>
        <w:t xml:space="preserve">   ✓ OK per: PRODUZIONE, 100+ concurrent games</w:t>
        <w:br/>
        <w:br/>
        <w:t>5. DEPLOY STEPS:</w:t>
        <w:br/>
        <w:t xml:space="preserve">   </w:t>
        <w:br/>
        <w:t xml:space="preserve">   Step 1: Connetti GitHub</w:t>
        <w:br/>
        <w:t xml:space="preserve">   - Vai su render.com/new/web</w:t>
        <w:br/>
        <w:t xml:space="preserve">   - Autorizza accesso repo GitHub</w:t>
        <w:br/>
        <w:t xml:space="preserve">   - Seleziona repository quiz-game</w:t>
        <w:br/>
        <w:t xml:space="preserve">   </w:t>
        <w:br/>
        <w:t xml:space="preserve">   Step 2: Configura Backend</w:t>
        <w:br/>
        <w:t xml:space="preserve">   - Name: quiz-game-backend</w:t>
        <w:br/>
        <w:t xml:space="preserve">   - Environment: Node</w:t>
        <w:br/>
        <w:t xml:space="preserve">   - Build: npm install</w:t>
        <w:br/>
        <w:t xml:space="preserve">   - Start: node server/src/server.js</w:t>
        <w:br/>
        <w:t xml:space="preserve">   - Plan: Free (o Starter)</w:t>
        <w:br/>
        <w:t xml:space="preserve">   </w:t>
        <w:br/>
        <w:t xml:space="preserve">   Step 3: Environment Variables</w:t>
        <w:br/>
        <w:t xml:space="preserve">   GROQ_API_KEY=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</w:t>
        <w:br/>
        <w:t xml:space="preserve">   MONGODB_URI=mongodb+srv://...</w:t>
        <w:br/>
        <w:t xml:space="preserve">   REDIS_URL=redis://... (auto da Render Redis)</w:t>
        <w:br/>
        <w:t xml:space="preserve">   PORT=3001</w:t>
        <w:br/>
        <w:t xml:space="preserve">   NODE_ENV=production</w:t>
        <w:br/>
        <w:t xml:space="preserve">   </w:t>
        <w:br/>
        <w:t xml:space="preserve">   Step 4: Provision Redis</w:t>
        <w:br/>
        <w:t xml:space="preserve">   - Dashboard → New → Redis</w:t>
        <w:br/>
        <w:t xml:space="preserve">   - Plan: Free (25MB)</w:t>
        <w:br/>
        <w:t xml:space="preserve">   - Auto-link al web service</w:t>
        <w:br/>
        <w:t xml:space="preserve">   </w:t>
        <w:br/>
        <w:t xml:space="preserve">   Step 5: Deploy!</w:t>
        <w:br/>
        <w:t xml:space="preserve">   - Push to main → auto deploy</w:t>
        <w:br/>
        <w:t xml:space="preserve">   - Build time: ~2-3 minuti</w:t>
        <w:br/>
        <w:t xml:space="preserve">   - URL: https://quiz-game-backend.onrender.com</w:t>
        <w:br/>
        <w:br/>
        <w:t>6. FRONTEND DEPLOYMENT:</w:t>
        <w:br/>
        <w:t xml:space="preserve">   - Usa Vercel (più veloce per React SPA)</w:t>
        <w:br/>
        <w:t xml:space="preserve">   - Set env: VITE_API_URL=https://quiz-game-backend.onrender.com</w:t>
        <w:br/>
        <w:t xml:space="preserve">   - Deploy time: &lt;1 minuto</w:t>
        <w:br/>
        <w:br/>
        <w:t>7. MONITORING:</w:t>
        <w:br/>
        <w:t xml:space="preserve">   - Render Dashboard: CPU, Memory, Requests/sec</w:t>
        <w:br/>
        <w:t xml:space="preserve">   - Logs real-time</w:t>
        <w:br/>
        <w:t xml:space="preserve">   - Webhook notifiche deploy</w:t>
        <w:br/>
        <w:br/>
        <w:t>RISPOSTA DIRETTA: "È abbastanza rapido per giocare?"</w:t>
        <w:br/>
        <w:br/>
        <w:t>SÌ! Ecco i numeri:</w:t>
        <w:br/>
        <w:br/>
        <w:t>Timer 15 secondi → Tolleranza umana: ±500ms</w:t>
        <w:br/>
        <w:t>Render latency: 10-50ms → 10x PIÙ VELOCE del necessario</w:t>
        <w:br/>
        <w:br/>
        <w:t>Animazioni client-side → 60fps su browser</w:t>
        <w:br/>
        <w:t>Nessuna dipendenza da server latency</w:t>
        <w:br/>
        <w:br/>
        <w:t>Classifica aggiornata → Broadcast &lt;100ms</w:t>
        <w:br/>
        <w:t>Impercettibile per utenti</w:t>
        <w:br/>
        <w:br/>
        <w:t>Socket.IO handshake → ~200ms</w:t>
        <w:br/>
        <w:t>Una tantum, non impatta gameplay</w:t>
        <w:br/>
        <w:br/>
        <w:t>BOTTLENECK REALI (non Render):</w:t>
        <w:br/>
        <w:t>1. Groq API: 1.5-2.5s generazione domande</w:t>
        <w:br/>
        <w:t xml:space="preserve">   → OK, avviene PRE-game in loading screen</w:t>
        <w:br/>
        <w:t>2. MongoDB query: 5-20ms</w:t>
        <w:br/>
        <w:t xml:space="preserve">   → Trascurabile</w:t>
        <w:br/>
        <w:t>3. Client network: 20-100ms (dipende da ISP utente)</w:t>
        <w:br/>
        <w:t xml:space="preserve">   → Fuori controllo</w:t>
        <w:br/>
        <w:br/>
        <w:t>CONCLUSIONE:</w:t>
        <w:br/>
        <w:t>Render è IDEALE. La latency è dominata dalla rete</w:t>
        <w:br/>
        <w:t>dell'utente finale, non dal server. Render aggiunge</w:t>
        <w:br/>
        <w:t>solo 10-50ms, completamente accettabile.</w:t>
        <w:br/>
        <w:br/>
        <w:t>Alternative considerate:</w:t>
        <w:br/>
        <w:t>- Heroku: $7/month simile, ma più lento deploy</w:t>
        <w:br/>
        <w:t>- Railway: Buono, ma meno stabile WebSocket</w:t>
        <w:br/>
        <w:t>- Fly.io: Ottimo, ma setup complesso</w:t>
        <w:br/>
        <w:t>- AWS EC2: Overkill, troppo da gestire</w:t>
      </w:r>
    </w:p>
    <w:p/>
    <w:p/>
    <w:p>
      <w:pPr>
        <w:pStyle w:val="Heading1"/>
      </w:pPr>
      <w:r>
        <w:rPr>
          <w:color w:val="2E3192"/>
        </w:rPr>
        <w:t>APPENDICE B: Checklist Finale</w:t>
      </w:r>
    </w:p>
    <w:p>
      <w:pPr>
        <w:pStyle w:val="Heading2"/>
      </w:pPr>
      <w:r>
        <w:rPr>
          <w:color w:val="2E3192"/>
        </w:rPr>
        <w:t>Funzionalità 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3192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2E3192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Selezione categorie con immagini stock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Generazione domande via LLM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QR code generation + deep link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Lobby real-time con Socket.IO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Game loop completo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Timer 15s preciso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Controller mobile A/B/C/D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Classifica animata con sorpassi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Podio finale + celebrazione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Audio system completo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Vibration feedback mobile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Responsive design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Error handling robusto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Persistenza MongoDB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Cache Redis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</w:tbl>
    <w:p>
      <w:pPr>
        <w:pStyle w:val="Heading2"/>
      </w:pPr>
      <w:r>
        <w:rPr>
          <w:color w:val="2E3192"/>
        </w:rPr>
        <w:t>Performance Targets</w:t>
      </w:r>
    </w:p>
    <w:p>
      <w:pPr>
        <w:pStyle w:val="ListBullet"/>
      </w:pPr>
      <w:r>
        <w:t>Latency Socket.IO &lt; 100ms</w:t>
      </w:r>
    </w:p>
    <w:p>
      <w:pPr>
        <w:pStyle w:val="ListBullet"/>
      </w:pPr>
      <w:r>
        <w:t>Animations 60fps stabili</w:t>
      </w:r>
    </w:p>
    <w:p>
      <w:pPr>
        <w:pStyle w:val="ListBullet"/>
      </w:pPr>
      <w:r>
        <w:t>First Contentful Paint &lt; 1.5s</w:t>
      </w:r>
    </w:p>
    <w:p>
      <w:pPr>
        <w:pStyle w:val="ListBullet"/>
      </w:pPr>
      <w:r>
        <w:t>Time to Interactive &lt; 3s</w:t>
      </w:r>
    </w:p>
    <w:p>
      <w:pPr>
        <w:pStyle w:val="ListBullet"/>
      </w:pPr>
      <w:r>
        <w:t>Lighthouse score &gt; 90</w:t>
      </w:r>
    </w:p>
    <w:p>
      <w:pPr>
        <w:pStyle w:val="ListBullet"/>
      </w:pPr>
      <w:r>
        <w:t>Supporto 50+ concurrent players</w:t>
      </w:r>
    </w:p>
    <w:p>
      <w:pPr>
        <w:pStyle w:val="Heading2"/>
      </w:pPr>
      <w:r>
        <w:rPr>
          <w:color w:val="2E3192"/>
        </w:rPr>
        <w:t>Browser Support</w:t>
      </w:r>
    </w:p>
    <w:p>
      <w:pPr>
        <w:pStyle w:val="ListBullet"/>
      </w:pPr>
      <w:r>
        <w:t>Chrome/Edge 120+</w:t>
      </w:r>
    </w:p>
    <w:p>
      <w:pPr>
        <w:pStyle w:val="ListBullet"/>
      </w:pPr>
      <w:r>
        <w:t>Firefox 120+</w:t>
      </w:r>
    </w:p>
    <w:p>
      <w:pPr>
        <w:pStyle w:val="ListBullet"/>
      </w:pPr>
      <w:r>
        <w:t>Safari 17+ (iOS/macOS)</w:t>
      </w:r>
    </w:p>
    <w:p>
      <w:pPr>
        <w:pStyle w:val="ListBullet"/>
      </w:pPr>
      <w:r>
        <w:t>Mobile Chrome Android 120+</w:t>
      </w:r>
    </w:p>
    <w:p>
      <w:pPr>
        <w:pStyle w:val="ListBullet"/>
      </w:pPr>
      <w:r>
        <w:t>Mobile Safari iOS 17+</w:t>
      </w:r>
    </w:p>
    <w:p>
      <w:pPr>
        <w:pStyle w:val="Heading1"/>
      </w:pPr>
      <w:r>
        <w:rPr>
          <w:color w:val="2E3192"/>
        </w:rPr>
        <w:t>APPENDICE C: Risorse e Link Utili</w:t>
      </w:r>
    </w:p>
    <w:p>
      <w:pPr>
        <w:pStyle w:val="Heading2"/>
      </w:pPr>
      <w:r>
        <w:rPr>
          <w:color w:val="2E3192"/>
        </w:rPr>
        <w:t>LLM - Groq (RACCOMANDATO)</w:t>
      </w:r>
    </w:p>
    <w:p>
      <w:pPr>
        <w:pStyle w:val="ListBullet"/>
      </w:pPr>
      <w:r>
        <w:t>⭐ Groq Console: https://console.groq.com</w:t>
      </w:r>
    </w:p>
    <w:p>
      <w:pPr>
        <w:pStyle w:val="ListBullet"/>
      </w:pPr>
      <w:r>
        <w:t>Documentazione: https://console.groq.com/docs</w:t>
      </w:r>
    </w:p>
    <w:p>
      <w:pPr>
        <w:pStyle w:val="ListBullet"/>
      </w:pPr>
      <w:r>
        <w:t>Models: llama-3.3-70b-versatile (~900 tokens/sec)</w:t>
      </w:r>
    </w:p>
    <w:p>
      <w:pPr>
        <w:pStyle w:val="ListBullet"/>
      </w:pPr>
      <w:r>
        <w:t>Free tier: 30 req/min, 6,000 req/day</w:t>
      </w:r>
    </w:p>
    <w:p>
      <w:pPr>
        <w:pStyle w:val="ListBullet"/>
      </w:pPr>
      <w:r>
        <w:t>Pricing: https://groq.com/pricing (paid tier $0.59/1M tokens)</w:t>
      </w:r>
    </w:p>
    <w:p>
      <w:pPr>
        <w:pStyle w:val="Heading2"/>
      </w:pPr>
      <w:r>
        <w:rPr>
          <w:color w:val="2E3192"/>
        </w:rPr>
        <w:t>Hosting - Render (RACCOMANDATO)</w:t>
      </w:r>
    </w:p>
    <w:p>
      <w:pPr>
        <w:pStyle w:val="ListBullet"/>
      </w:pPr>
      <w:r>
        <w:t>⭐ Render.com: https://render.com</w:t>
      </w:r>
    </w:p>
    <w:p>
      <w:pPr>
        <w:pStyle w:val="ListBullet"/>
      </w:pPr>
      <w:r>
        <w:t>Docs: https://docs.render.com</w:t>
      </w:r>
    </w:p>
    <w:p>
      <w:pPr>
        <w:pStyle w:val="ListBullet"/>
      </w:pPr>
      <w:r>
        <w:t>WebSocket guide: https://render.com/docs/websockets</w:t>
      </w:r>
    </w:p>
    <w:p>
      <w:pPr>
        <w:pStyle w:val="ListBullet"/>
      </w:pPr>
      <w:r>
        <w:t>Free tier: 750h/mese, WebSocket support</w:t>
      </w:r>
    </w:p>
    <w:p>
      <w:pPr>
        <w:pStyle w:val="ListBullet"/>
      </w:pPr>
      <w:r>
        <w:t>Starter: $7/month, always-on, auto-scaling</w:t>
      </w:r>
    </w:p>
    <w:p>
      <w:pPr>
        <w:pStyle w:val="Heading2"/>
      </w:pPr>
      <w:r>
        <w:rPr>
          <w:color w:val="2E3192"/>
        </w:rPr>
        <w:t>Audio/Musica Royalty-Free</w:t>
      </w:r>
    </w:p>
    <w:p>
      <w:pPr>
        <w:pStyle w:val="ListBullet"/>
      </w:pPr>
      <w:r>
        <w:t>Pixabay Audio: https://pixabay.com/music</w:t>
      </w:r>
    </w:p>
    <w:p>
      <w:pPr>
        <w:pStyle w:val="ListBullet"/>
      </w:pPr>
      <w:r>
        <w:t>FreePD: https://freepd.com</w:t>
      </w:r>
    </w:p>
    <w:p>
      <w:pPr>
        <w:pStyle w:val="ListBullet"/>
      </w:pPr>
      <w:r>
        <w:t>Incompetech: https://incompetech.com</w:t>
      </w:r>
    </w:p>
    <w:p>
      <w:pPr>
        <w:pStyle w:val="ListBullet"/>
      </w:pPr>
      <w:r>
        <w:t>Freesound: https://freesound.org</w:t>
      </w:r>
    </w:p>
    <w:p>
      <w:pPr>
        <w:pStyle w:val="Heading2"/>
      </w:pPr>
      <w:r>
        <w:rPr>
          <w:color w:val="2E3192"/>
        </w:rPr>
        <w:t>Immagini Stock</w:t>
      </w:r>
    </w:p>
    <w:p>
      <w:pPr>
        <w:pStyle w:val="ListBullet"/>
      </w:pPr>
      <w:r>
        <w:t>Unsplash API: https://unsplash.com/developers</w:t>
      </w:r>
    </w:p>
    <w:p>
      <w:pPr>
        <w:pStyle w:val="ListBullet"/>
      </w:pPr>
      <w:r>
        <w:t>Pexels API: https://pexels.com/api</w:t>
      </w:r>
    </w:p>
    <w:p>
      <w:pPr>
        <w:pStyle w:val="ListBullet"/>
      </w:pPr>
      <w:r>
        <w:t>Pixabay: https://pixabay.com/api</w:t>
      </w:r>
    </w:p>
    <w:p>
      <w:pPr>
        <w:pStyle w:val="Heading2"/>
      </w:pPr>
      <w:r>
        <w:rPr>
          <w:color w:val="2E3192"/>
        </w:rPr>
        <w:t>Hosting Gratis/Freemium</w:t>
      </w:r>
    </w:p>
    <w:p>
      <w:pPr>
        <w:pStyle w:val="ListBullet"/>
      </w:pPr>
      <w:r>
        <w:t>Frontend: Vercel, Netlify, Cloudflare Pages</w:t>
      </w:r>
    </w:p>
    <w:p>
      <w:pPr>
        <w:pStyle w:val="ListBullet"/>
      </w:pPr>
      <w:r>
        <w:t>Backend: Railway.app, Render.com, Fly.io</w:t>
      </w:r>
    </w:p>
    <w:p>
      <w:pPr>
        <w:pStyle w:val="ListBullet"/>
      </w:pPr>
      <w:r>
        <w:t>DB: MongoDB Atlas (512MB free)</w:t>
      </w:r>
    </w:p>
    <w:p>
      <w:pPr>
        <w:pStyle w:val="ListBullet"/>
      </w:pPr>
      <w:r>
        <w:t>Redis: Upstash (10k commands/day free)</w:t>
      </w:r>
    </w:p>
    <w:p/>
    <w:p/>
    <w:p>
      <w:pPr>
        <w:jc w:val="center"/>
      </w:pPr>
      <w:r>
        <w:rPr>
          <w:b/>
          <w:color w:val="2E3192"/>
          <w:sz w:val="28"/>
        </w:rPr>
        <w:t>--- FINE DOCUMENTO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